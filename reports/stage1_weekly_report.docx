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BF71" w14:textId="77777777" w:rsidR="00FF797A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第一阶段实验报告：项目启动、数据清洗与中间表构建</w:t>
      </w:r>
    </w:p>
    <w:p w14:paraId="6FAA1496" w14:textId="77777777" w:rsidR="00FF797A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>酒店预订行为与取消预测项目</w:t>
      </w:r>
    </w:p>
    <w:p w14:paraId="6AE4A3B8" w14:textId="77777777" w:rsidR="00FF797A" w:rsidRDefault="00000000">
      <w:pPr>
        <w:pStyle w:val="Heading1"/>
        <w:rPr>
          <w:lang w:eastAsia="zh-CN"/>
        </w:rPr>
      </w:pPr>
      <w:r>
        <w:rPr>
          <w:lang w:eastAsia="zh-CN"/>
        </w:rPr>
        <w:t>一、实验背景</w:t>
      </w:r>
    </w:p>
    <w:p w14:paraId="6069B2F7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本项目围绕酒店预订行为与取消预测展开，目标是基于酒店订单数据分析用户预订行为，并为后续取消预测建模提供规范的数据基础。</w:t>
      </w:r>
    </w:p>
    <w:p w14:paraId="714E85D7" w14:textId="77777777" w:rsidR="00FF797A" w:rsidRDefault="00000000">
      <w:pPr>
        <w:pStyle w:val="Heading1"/>
      </w:pPr>
      <w:proofErr w:type="spellStart"/>
      <w:r>
        <w:t>二、实验目标</w:t>
      </w:r>
      <w:proofErr w:type="spellEnd"/>
    </w:p>
    <w:p w14:paraId="6C717945" w14:textId="02C553ED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搭建Git 版本管理体系和项目目录结构。</w:t>
      </w:r>
    </w:p>
    <w:p w14:paraId="1EB28DC9" w14:textId="39588117" w:rsidR="00CF3F31" w:rsidRDefault="00CF3F31">
      <w:pPr>
        <w:pStyle w:val="ListBullet"/>
        <w:ind w:left="454" w:hanging="170"/>
        <w:rPr>
          <w:lang w:eastAsia="zh-CN"/>
        </w:rPr>
      </w:pPr>
      <w:r>
        <w:rPr>
          <w:rFonts w:hint="eastAsia"/>
          <w:lang w:eastAsia="zh-CN"/>
        </w:rPr>
        <w:t>精读多篇酒店预定取消预测的论文并生成调研笔记。</w:t>
      </w:r>
    </w:p>
    <w:p w14:paraId="5846491F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完成原始酒店预订数据的读取和基础概览。</w:t>
      </w:r>
    </w:p>
    <w:p w14:paraId="1B700A3F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对原始数据集进行合规性校验。</w:t>
      </w:r>
    </w:p>
    <w:p w14:paraId="3445E083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执行多维度数据清洗，包括缺失值处理、异常值处理、去重检查和时间格式统一。</w:t>
      </w:r>
    </w:p>
    <w:p w14:paraId="77C2E252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开发自动化数据质量校验脚本，用于后续同结构数据的快速复查。</w:t>
      </w:r>
    </w:p>
    <w:p w14:paraId="0A7150BD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构建清洗后数据集、Parquet 文件和基础聚合中间表。</w:t>
      </w:r>
    </w:p>
    <w:p w14:paraId="38204DA4" w14:textId="61781600" w:rsidR="00CF3F31" w:rsidRDefault="00CF3F31">
      <w:pPr>
        <w:pStyle w:val="ListBullet"/>
        <w:ind w:left="454" w:hanging="170"/>
        <w:rPr>
          <w:lang w:eastAsia="zh-CN"/>
        </w:rPr>
      </w:pPr>
      <w:r>
        <w:rPr>
          <w:rFonts w:hint="eastAsia"/>
          <w:lang w:eastAsia="zh-CN"/>
        </w:rPr>
        <w:t>生成实验报告</w:t>
      </w:r>
    </w:p>
    <w:p w14:paraId="1B860726" w14:textId="77777777" w:rsidR="00FF797A" w:rsidRDefault="00000000">
      <w:pPr>
        <w:pStyle w:val="Heading1"/>
      </w:pPr>
      <w:proofErr w:type="spellStart"/>
      <w:r>
        <w:t>三、</w:t>
      </w:r>
      <w:r>
        <w:rPr>
          <w:rFonts w:ascii="微软雅黑" w:eastAsia="微软雅黑" w:hAnsi="微软雅黑" w:cs="微软雅黑" w:hint="eastAsia"/>
        </w:rPr>
        <w:t>实验环</w:t>
      </w:r>
      <w:r>
        <w:rPr>
          <w:rFonts w:ascii="MS Gothic" w:eastAsia="MS Gothic" w:hAnsi="MS Gothic" w:cs="MS Gothic" w:hint="eastAsia"/>
        </w:rPr>
        <w:t>境与工具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210092F0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7FCCEF3A" w14:textId="77777777" w:rsidR="00FF797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4533" w:type="dxa"/>
            <w:shd w:val="clear" w:color="auto" w:fill="D9EAF7"/>
            <w:vAlign w:val="center"/>
          </w:tcPr>
          <w:p w14:paraId="74028DA3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:rsidR="00FF797A" w14:paraId="402A08DD" w14:textId="77777777">
        <w:trPr>
          <w:jc w:val="center"/>
        </w:trPr>
        <w:tc>
          <w:tcPr>
            <w:tcW w:w="4533" w:type="dxa"/>
            <w:vAlign w:val="center"/>
          </w:tcPr>
          <w:p w14:paraId="2E11CA3E" w14:textId="77777777" w:rsidR="00FF797A" w:rsidRDefault="00000000">
            <w:r>
              <w:rPr>
                <w:sz w:val="21"/>
              </w:rPr>
              <w:t>编程语言</w:t>
            </w:r>
          </w:p>
        </w:tc>
        <w:tc>
          <w:tcPr>
            <w:tcW w:w="4533" w:type="dxa"/>
            <w:vAlign w:val="center"/>
          </w:tcPr>
          <w:p w14:paraId="7B888A2E" w14:textId="77777777" w:rsidR="00FF797A" w:rsidRDefault="00000000">
            <w:r>
              <w:rPr>
                <w:sz w:val="21"/>
              </w:rPr>
              <w:t>Python</w:t>
            </w:r>
          </w:p>
        </w:tc>
      </w:tr>
      <w:tr w:rsidR="00FF797A" w14:paraId="5B4ABD55" w14:textId="77777777">
        <w:trPr>
          <w:jc w:val="center"/>
        </w:trPr>
        <w:tc>
          <w:tcPr>
            <w:tcW w:w="4533" w:type="dxa"/>
            <w:vAlign w:val="center"/>
          </w:tcPr>
          <w:p w14:paraId="27A2CD65" w14:textId="77777777" w:rsidR="00FF797A" w:rsidRDefault="00000000">
            <w:r>
              <w:rPr>
                <w:sz w:val="21"/>
              </w:rPr>
              <w:t>数据分析库</w:t>
            </w:r>
          </w:p>
        </w:tc>
        <w:tc>
          <w:tcPr>
            <w:tcW w:w="4533" w:type="dxa"/>
            <w:vAlign w:val="center"/>
          </w:tcPr>
          <w:p w14:paraId="2BAE5DA1" w14:textId="2CCB2041" w:rsidR="00FF797A" w:rsidRDefault="00000000">
            <w:proofErr w:type="spellStart"/>
            <w:r>
              <w:rPr>
                <w:sz w:val="21"/>
              </w:rPr>
              <w:t>pandas、matplotlib、scikit-learn</w:t>
            </w:r>
            <w:proofErr w:type="spellEnd"/>
          </w:p>
        </w:tc>
      </w:tr>
      <w:tr w:rsidR="00FF797A" w14:paraId="6D9F9C04" w14:textId="77777777">
        <w:trPr>
          <w:jc w:val="center"/>
        </w:trPr>
        <w:tc>
          <w:tcPr>
            <w:tcW w:w="4533" w:type="dxa"/>
            <w:vAlign w:val="center"/>
          </w:tcPr>
          <w:p w14:paraId="5D4E4988" w14:textId="77777777" w:rsidR="00FF797A" w:rsidRDefault="00000000">
            <w:r>
              <w:rPr>
                <w:sz w:val="21"/>
              </w:rPr>
              <w:t>数据存储格式</w:t>
            </w:r>
          </w:p>
        </w:tc>
        <w:tc>
          <w:tcPr>
            <w:tcW w:w="4533" w:type="dxa"/>
            <w:vAlign w:val="center"/>
          </w:tcPr>
          <w:p w14:paraId="1F67D694" w14:textId="77777777" w:rsidR="00FF797A" w:rsidRDefault="00000000">
            <w:r>
              <w:rPr>
                <w:sz w:val="21"/>
              </w:rPr>
              <w:t>CSV、Parquet</w:t>
            </w:r>
          </w:p>
        </w:tc>
      </w:tr>
      <w:tr w:rsidR="00FF797A" w14:paraId="48FF2EF6" w14:textId="77777777">
        <w:trPr>
          <w:jc w:val="center"/>
        </w:trPr>
        <w:tc>
          <w:tcPr>
            <w:tcW w:w="4533" w:type="dxa"/>
            <w:vAlign w:val="center"/>
          </w:tcPr>
          <w:p w14:paraId="1F3144C2" w14:textId="77777777" w:rsidR="00FF797A" w:rsidRDefault="00000000">
            <w:r>
              <w:rPr>
                <w:sz w:val="21"/>
              </w:rPr>
              <w:t>版本管理</w:t>
            </w:r>
          </w:p>
        </w:tc>
        <w:tc>
          <w:tcPr>
            <w:tcW w:w="4533" w:type="dxa"/>
            <w:vAlign w:val="center"/>
          </w:tcPr>
          <w:p w14:paraId="40279155" w14:textId="77777777" w:rsidR="00FF797A" w:rsidRDefault="00000000">
            <w:r>
              <w:rPr>
                <w:sz w:val="21"/>
              </w:rPr>
              <w:t>Git、GitHub</w:t>
            </w:r>
          </w:p>
        </w:tc>
      </w:tr>
      <w:tr w:rsidR="00FF797A" w14:paraId="0F268608" w14:textId="77777777">
        <w:trPr>
          <w:jc w:val="center"/>
        </w:trPr>
        <w:tc>
          <w:tcPr>
            <w:tcW w:w="4533" w:type="dxa"/>
            <w:vAlign w:val="center"/>
          </w:tcPr>
          <w:p w14:paraId="00B97F58" w14:textId="77777777" w:rsidR="00FF797A" w:rsidRDefault="00000000">
            <w:r>
              <w:rPr>
                <w:sz w:val="21"/>
              </w:rPr>
              <w:t>开发环境</w:t>
            </w:r>
          </w:p>
        </w:tc>
        <w:tc>
          <w:tcPr>
            <w:tcW w:w="4533" w:type="dxa"/>
            <w:vAlign w:val="center"/>
          </w:tcPr>
          <w:p w14:paraId="6756FCA0" w14:textId="08BD487F" w:rsidR="00FF797A" w:rsidRDefault="00000000">
            <w:r>
              <w:rPr>
                <w:sz w:val="21"/>
              </w:rPr>
              <w:t>VS Code</w:t>
            </w:r>
          </w:p>
        </w:tc>
      </w:tr>
    </w:tbl>
    <w:p w14:paraId="53F0A22B" w14:textId="77777777" w:rsidR="00FF797A" w:rsidRDefault="00FF797A"/>
    <w:p w14:paraId="518A2D7A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lastRenderedPageBreak/>
        <w:t>项目采用模块化目录结构，将原始数据、清洗后数据、中间表、Notebook、脚本、文档和报告分别管理，便于后续扩展和复查。</w:t>
      </w:r>
    </w:p>
    <w:p w14:paraId="3CFF83B4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>hotel-booking-analysis/</w:t>
      </w:r>
    </w:p>
    <w:p w14:paraId="316C56D3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data/</w:t>
      </w:r>
    </w:p>
    <w:p w14:paraId="244BAC9A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  raw/</w:t>
      </w:r>
    </w:p>
    <w:p w14:paraId="06296285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  processed/</w:t>
      </w:r>
    </w:p>
    <w:p w14:paraId="7CB5423C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  intermediate/</w:t>
      </w:r>
    </w:p>
    <w:p w14:paraId="50BAE14C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docs/</w:t>
      </w:r>
    </w:p>
    <w:p w14:paraId="2C61F0DC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notebooks/</w:t>
      </w:r>
    </w:p>
    <w:p w14:paraId="4461F001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reports/</w:t>
      </w:r>
    </w:p>
    <w:p w14:paraId="7C412629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src/</w:t>
      </w:r>
    </w:p>
    <w:p w14:paraId="6A61DDE4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  data/</w:t>
      </w:r>
    </w:p>
    <w:p w14:paraId="478A5C5A" w14:textId="77777777" w:rsidR="00FF797A" w:rsidRDefault="00000000">
      <w:pPr>
        <w:spacing w:after="0"/>
        <w:ind w:left="454"/>
      </w:pPr>
      <w:r>
        <w:rPr>
          <w:rFonts w:ascii="Consolas" w:hAnsi="Consolas"/>
          <w:sz w:val="19"/>
        </w:rPr>
        <w:t xml:space="preserve">    config.py</w:t>
      </w:r>
    </w:p>
    <w:p w14:paraId="2205D172" w14:textId="77777777" w:rsidR="00FF797A" w:rsidRDefault="00000000">
      <w:pPr>
        <w:pStyle w:val="Heading1"/>
      </w:pPr>
      <w:r>
        <w:t>四、</w:t>
      </w:r>
      <w:r>
        <w:t xml:space="preserve">Git </w:t>
      </w:r>
      <w:r>
        <w:t>版本管理体系</w:t>
      </w:r>
    </w:p>
    <w:p w14:paraId="5440D9B4" w14:textId="77777777" w:rsidR="00FF797A" w:rsidRDefault="00000000">
      <w:pPr>
        <w:ind w:firstLine="440"/>
      </w:pPr>
      <w:r>
        <w:t>本项目已完成 GitHub 仓库和本地 Git 仓库连接，远程仓库为：https://github.com/tedxu222-cpu/hotel-booking-analysis。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4CF4A9FA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56ECBFAE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分支</w:t>
            </w:r>
          </w:p>
        </w:tc>
        <w:tc>
          <w:tcPr>
            <w:tcW w:w="4533" w:type="dxa"/>
            <w:shd w:val="clear" w:color="auto" w:fill="D9EAF7"/>
            <w:vAlign w:val="center"/>
          </w:tcPr>
          <w:p w14:paraId="538268A0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FF797A" w14:paraId="7A20D557" w14:textId="77777777">
        <w:trPr>
          <w:jc w:val="center"/>
        </w:trPr>
        <w:tc>
          <w:tcPr>
            <w:tcW w:w="4533" w:type="dxa"/>
            <w:vAlign w:val="center"/>
          </w:tcPr>
          <w:p w14:paraId="6129AC37" w14:textId="77777777" w:rsidR="00FF797A" w:rsidRDefault="00000000">
            <w:r>
              <w:rPr>
                <w:sz w:val="21"/>
              </w:rPr>
              <w:t>main</w:t>
            </w:r>
          </w:p>
        </w:tc>
        <w:tc>
          <w:tcPr>
            <w:tcW w:w="4533" w:type="dxa"/>
            <w:vAlign w:val="center"/>
          </w:tcPr>
          <w:p w14:paraId="16C0B65D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稳定成果和对外展示版本。</w:t>
            </w:r>
          </w:p>
        </w:tc>
      </w:tr>
      <w:tr w:rsidR="00FF797A" w14:paraId="31F00FFE" w14:textId="77777777">
        <w:trPr>
          <w:jc w:val="center"/>
        </w:trPr>
        <w:tc>
          <w:tcPr>
            <w:tcW w:w="4533" w:type="dxa"/>
            <w:vAlign w:val="center"/>
          </w:tcPr>
          <w:p w14:paraId="58A5565A" w14:textId="77777777" w:rsidR="00FF797A" w:rsidRDefault="00000000">
            <w:r>
              <w:rPr>
                <w:sz w:val="21"/>
              </w:rPr>
              <w:t>dev</w:t>
            </w:r>
          </w:p>
        </w:tc>
        <w:tc>
          <w:tcPr>
            <w:tcW w:w="4533" w:type="dxa"/>
            <w:vAlign w:val="center"/>
          </w:tcPr>
          <w:p w14:paraId="59EE9C53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阶段整合和检查版本。</w:t>
            </w:r>
          </w:p>
        </w:tc>
      </w:tr>
      <w:tr w:rsidR="00FF797A" w14:paraId="68D62FEB" w14:textId="77777777">
        <w:trPr>
          <w:jc w:val="center"/>
        </w:trPr>
        <w:tc>
          <w:tcPr>
            <w:tcW w:w="4533" w:type="dxa"/>
            <w:vAlign w:val="center"/>
          </w:tcPr>
          <w:p w14:paraId="61A25611" w14:textId="77777777" w:rsidR="00FF797A" w:rsidRDefault="00000000">
            <w:r>
              <w:rPr>
                <w:sz w:val="21"/>
              </w:rPr>
              <w:t>feature/project-setup</w:t>
            </w:r>
          </w:p>
        </w:tc>
        <w:tc>
          <w:tcPr>
            <w:tcW w:w="4533" w:type="dxa"/>
            <w:vAlign w:val="center"/>
          </w:tcPr>
          <w:p w14:paraId="2BCCBF5D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当前第一阶段项目启动与数据工程开发分支。</w:t>
            </w:r>
          </w:p>
        </w:tc>
      </w:tr>
    </w:tbl>
    <w:p w14:paraId="7BF9421A" w14:textId="77777777" w:rsidR="00FF797A" w:rsidRDefault="00FF797A">
      <w:pPr>
        <w:rPr>
          <w:lang w:eastAsia="zh-CN"/>
        </w:rPr>
      </w:pPr>
    </w:p>
    <w:p w14:paraId="2469E9B1" w14:textId="77777777" w:rsidR="00FF797A" w:rsidRDefault="00000000">
      <w:pPr>
        <w:ind w:firstLine="440"/>
      </w:pPr>
      <w:r>
        <w:t>提交信息规范已写入 docs/git_workflow.md。本项目 commit message 采用 &lt;type&gt;: &lt;中文说明&gt; 格式，例如 clean: 完成缺失值与异常值处理。</w:t>
      </w:r>
    </w:p>
    <w:p w14:paraId="0E36E3BA" w14:textId="77777777" w:rsidR="00FF797A" w:rsidRDefault="00000000">
      <w:pPr>
        <w:pStyle w:val="Heading1"/>
      </w:pPr>
      <w:r>
        <w:t>五、数据读取与基础概览</w:t>
      </w:r>
    </w:p>
    <w:p w14:paraId="6ACB016D" w14:textId="5BE15D99" w:rsidR="00FF797A" w:rsidRDefault="00000000">
      <w:pPr>
        <w:ind w:firstLine="440"/>
        <w:rPr>
          <w:lang w:eastAsia="zh-CN"/>
        </w:rPr>
      </w:pPr>
      <w:proofErr w:type="spellStart"/>
      <w:r>
        <w:t>原始数据文件位于</w:t>
      </w:r>
      <w:proofErr w:type="spellEnd"/>
      <w:r>
        <w:t xml:space="preserve"> data/raw/hotel_bookings_updated_2024.csv。</w:t>
      </w:r>
      <w:r>
        <w:rPr>
          <w:lang w:eastAsia="zh-CN"/>
        </w:rPr>
        <w:t>读取方式使用项目相对路径，避免</w:t>
      </w:r>
      <w:r w:rsidR="00DD115A">
        <w:rPr>
          <w:rFonts w:hint="eastAsia"/>
          <w:lang w:eastAsia="zh-CN"/>
        </w:rPr>
        <w:t>使用</w:t>
      </w:r>
      <w:r>
        <w:rPr>
          <w:lang w:eastAsia="zh-CN"/>
        </w:rPr>
        <w:t>绝对路径。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689CA663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0902AEE8" w14:textId="77777777" w:rsidR="00FF797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指标</w:t>
            </w:r>
            <w:proofErr w:type="spellEnd"/>
          </w:p>
        </w:tc>
        <w:tc>
          <w:tcPr>
            <w:tcW w:w="4533" w:type="dxa"/>
            <w:shd w:val="clear" w:color="auto" w:fill="D9EAF7"/>
            <w:vAlign w:val="center"/>
          </w:tcPr>
          <w:p w14:paraId="46FCBAF2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FF797A" w14:paraId="165B4907" w14:textId="77777777">
        <w:trPr>
          <w:jc w:val="center"/>
        </w:trPr>
        <w:tc>
          <w:tcPr>
            <w:tcW w:w="4533" w:type="dxa"/>
            <w:vAlign w:val="center"/>
          </w:tcPr>
          <w:p w14:paraId="5CA800F3" w14:textId="77777777" w:rsidR="00FF797A" w:rsidRDefault="00000000">
            <w:r>
              <w:rPr>
                <w:sz w:val="21"/>
              </w:rPr>
              <w:lastRenderedPageBreak/>
              <w:t>原始数据行数</w:t>
            </w:r>
          </w:p>
        </w:tc>
        <w:tc>
          <w:tcPr>
            <w:tcW w:w="4533" w:type="dxa"/>
            <w:vAlign w:val="center"/>
          </w:tcPr>
          <w:p w14:paraId="34395414" w14:textId="77777777" w:rsidR="00FF797A" w:rsidRDefault="00000000">
            <w:r>
              <w:rPr>
                <w:sz w:val="21"/>
              </w:rPr>
              <w:t>119390</w:t>
            </w:r>
          </w:p>
        </w:tc>
      </w:tr>
      <w:tr w:rsidR="00FF797A" w14:paraId="34102ECA" w14:textId="77777777">
        <w:trPr>
          <w:jc w:val="center"/>
        </w:trPr>
        <w:tc>
          <w:tcPr>
            <w:tcW w:w="4533" w:type="dxa"/>
            <w:vAlign w:val="center"/>
          </w:tcPr>
          <w:p w14:paraId="470D4924" w14:textId="77777777" w:rsidR="00FF797A" w:rsidRDefault="00000000">
            <w:r>
              <w:rPr>
                <w:sz w:val="21"/>
              </w:rPr>
              <w:t>原始数据列数</w:t>
            </w:r>
          </w:p>
        </w:tc>
        <w:tc>
          <w:tcPr>
            <w:tcW w:w="4533" w:type="dxa"/>
            <w:vAlign w:val="center"/>
          </w:tcPr>
          <w:p w14:paraId="63BBBB60" w14:textId="77777777" w:rsidR="00FF797A" w:rsidRDefault="00000000">
            <w:r>
              <w:rPr>
                <w:sz w:val="21"/>
              </w:rPr>
              <w:t>33</w:t>
            </w:r>
          </w:p>
        </w:tc>
      </w:tr>
      <w:tr w:rsidR="00FF797A" w14:paraId="1FB2E6A4" w14:textId="77777777">
        <w:trPr>
          <w:jc w:val="center"/>
        </w:trPr>
        <w:tc>
          <w:tcPr>
            <w:tcW w:w="4533" w:type="dxa"/>
            <w:vAlign w:val="center"/>
          </w:tcPr>
          <w:p w14:paraId="6BDFB7D9" w14:textId="77777777" w:rsidR="00FF797A" w:rsidRDefault="00000000">
            <w:r>
              <w:rPr>
                <w:sz w:val="21"/>
              </w:rPr>
              <w:t>目标变量</w:t>
            </w:r>
          </w:p>
        </w:tc>
        <w:tc>
          <w:tcPr>
            <w:tcW w:w="4533" w:type="dxa"/>
            <w:vAlign w:val="center"/>
          </w:tcPr>
          <w:p w14:paraId="009CF014" w14:textId="77777777" w:rsidR="00FF797A" w:rsidRDefault="00000000">
            <w:r>
              <w:rPr>
                <w:sz w:val="21"/>
              </w:rPr>
              <w:t>is_canceled</w:t>
            </w:r>
          </w:p>
        </w:tc>
      </w:tr>
    </w:tbl>
    <w:p w14:paraId="793E1B37" w14:textId="77777777" w:rsidR="00FF797A" w:rsidRDefault="00FF797A"/>
    <w:p w14:paraId="5EA71529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数据包含酒店类型、是否取消、提前预订天数、入住日期、入住晚数、客人数量、餐饮类型、来源国家、市场细分、分销渠道、历史取消记录、房型、押金类型、代理商、公司、平均每日房价、停车位需求、特殊请求、预订状态、城市等字段。</w:t>
      </w:r>
    </w:p>
    <w:p w14:paraId="4AE3B803" w14:textId="77777777" w:rsidR="00FF797A" w:rsidRDefault="00000000">
      <w:pPr>
        <w:pStyle w:val="Heading1"/>
        <w:rPr>
          <w:lang w:eastAsia="zh-CN"/>
        </w:rPr>
      </w:pPr>
      <w:r>
        <w:rPr>
          <w:lang w:eastAsia="zh-CN"/>
        </w:rPr>
        <w:t>六、原始数据合规性校验</w:t>
      </w:r>
    </w:p>
    <w:p w14:paraId="1D171712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本阶段对原始数据进行了基础合规性校验，主要覆盖字段完整性、目标变量有效性、缺失情况、重复情况和字段一致性。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327EEEBD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19DCC810" w14:textId="77777777" w:rsidR="00FF797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检查项</w:t>
            </w:r>
            <w:proofErr w:type="spellEnd"/>
          </w:p>
        </w:tc>
        <w:tc>
          <w:tcPr>
            <w:tcW w:w="4533" w:type="dxa"/>
            <w:shd w:val="clear" w:color="auto" w:fill="D9EAF7"/>
            <w:vAlign w:val="center"/>
          </w:tcPr>
          <w:p w14:paraId="45F3BBF8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FF797A" w14:paraId="36BE26EA" w14:textId="77777777">
        <w:trPr>
          <w:jc w:val="center"/>
        </w:trPr>
        <w:tc>
          <w:tcPr>
            <w:tcW w:w="4533" w:type="dxa"/>
            <w:vAlign w:val="center"/>
          </w:tcPr>
          <w:p w14:paraId="4A9993BD" w14:textId="77777777" w:rsidR="00FF797A" w:rsidRDefault="00000000">
            <w:r>
              <w:rPr>
                <w:sz w:val="21"/>
              </w:rPr>
              <w:t>数据文件是否存在</w:t>
            </w:r>
          </w:p>
        </w:tc>
        <w:tc>
          <w:tcPr>
            <w:tcW w:w="4533" w:type="dxa"/>
            <w:vAlign w:val="center"/>
          </w:tcPr>
          <w:p w14:paraId="00C593A7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存在，且可以正常读取。</w:t>
            </w:r>
          </w:p>
        </w:tc>
      </w:tr>
      <w:tr w:rsidR="00FF797A" w14:paraId="7EF3B525" w14:textId="77777777">
        <w:trPr>
          <w:jc w:val="center"/>
        </w:trPr>
        <w:tc>
          <w:tcPr>
            <w:tcW w:w="4533" w:type="dxa"/>
            <w:vAlign w:val="center"/>
          </w:tcPr>
          <w:p w14:paraId="37E7B028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项目说明中的预期字段</w:t>
            </w:r>
          </w:p>
        </w:tc>
        <w:tc>
          <w:tcPr>
            <w:tcW w:w="4533" w:type="dxa"/>
            <w:vAlign w:val="center"/>
          </w:tcPr>
          <w:p w14:paraId="4E5DC8F8" w14:textId="77777777" w:rsidR="00FF797A" w:rsidRDefault="00000000">
            <w:proofErr w:type="spellStart"/>
            <w:r>
              <w:rPr>
                <w:sz w:val="21"/>
              </w:rPr>
              <w:t>均存在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FF797A" w14:paraId="2EECB815" w14:textId="77777777">
        <w:trPr>
          <w:jc w:val="center"/>
        </w:trPr>
        <w:tc>
          <w:tcPr>
            <w:tcW w:w="4533" w:type="dxa"/>
            <w:vAlign w:val="center"/>
          </w:tcPr>
          <w:p w14:paraId="66795196" w14:textId="77777777" w:rsidR="00FF797A" w:rsidRDefault="00000000">
            <w:r>
              <w:rPr>
                <w:sz w:val="21"/>
              </w:rPr>
              <w:t>额外字段</w:t>
            </w:r>
          </w:p>
        </w:tc>
        <w:tc>
          <w:tcPr>
            <w:tcW w:w="4533" w:type="dxa"/>
            <w:vAlign w:val="center"/>
          </w:tcPr>
          <w:p w14:paraId="573BDF27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实际数据比项目说明多出 city 字段。</w:t>
            </w:r>
          </w:p>
        </w:tc>
      </w:tr>
      <w:tr w:rsidR="00FF797A" w14:paraId="7E152CF3" w14:textId="77777777">
        <w:trPr>
          <w:jc w:val="center"/>
        </w:trPr>
        <w:tc>
          <w:tcPr>
            <w:tcW w:w="4533" w:type="dxa"/>
            <w:vAlign w:val="center"/>
          </w:tcPr>
          <w:p w14:paraId="4A5EBA19" w14:textId="77777777" w:rsidR="00FF797A" w:rsidRDefault="00000000">
            <w:r>
              <w:rPr>
                <w:sz w:val="21"/>
              </w:rPr>
              <w:t xml:space="preserve">city </w:t>
            </w:r>
            <w:proofErr w:type="spellStart"/>
            <w:r>
              <w:rPr>
                <w:sz w:val="21"/>
              </w:rPr>
              <w:t>字段处理</w:t>
            </w:r>
            <w:proofErr w:type="spellEnd"/>
          </w:p>
        </w:tc>
        <w:tc>
          <w:tcPr>
            <w:tcW w:w="4533" w:type="dxa"/>
            <w:vAlign w:val="center"/>
          </w:tcPr>
          <w:p w14:paraId="2F161AF6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项目说明中没有解释，当前仅记录为额外字段，暂不删除。</w:t>
            </w:r>
          </w:p>
        </w:tc>
      </w:tr>
      <w:tr w:rsidR="00FF797A" w14:paraId="6C5F1BC5" w14:textId="77777777">
        <w:trPr>
          <w:jc w:val="center"/>
        </w:trPr>
        <w:tc>
          <w:tcPr>
            <w:tcW w:w="4533" w:type="dxa"/>
            <w:vAlign w:val="center"/>
          </w:tcPr>
          <w:p w14:paraId="0D6A6176" w14:textId="77777777" w:rsidR="00FF797A" w:rsidRDefault="00000000">
            <w:proofErr w:type="spellStart"/>
            <w:r>
              <w:rPr>
                <w:sz w:val="21"/>
              </w:rPr>
              <w:t>预订唯一</w:t>
            </w:r>
            <w:proofErr w:type="spellEnd"/>
            <w:r>
              <w:rPr>
                <w:sz w:val="21"/>
              </w:rPr>
              <w:t xml:space="preserve"> ID</w:t>
            </w:r>
          </w:p>
        </w:tc>
        <w:tc>
          <w:tcPr>
            <w:tcW w:w="4533" w:type="dxa"/>
            <w:vAlign w:val="center"/>
          </w:tcPr>
          <w:p w14:paraId="4529B705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当前数据没有发现明确的预订唯一 ID 字段。</w:t>
            </w:r>
          </w:p>
        </w:tc>
      </w:tr>
      <w:tr w:rsidR="00FF797A" w14:paraId="5BF88603" w14:textId="77777777">
        <w:trPr>
          <w:jc w:val="center"/>
        </w:trPr>
        <w:tc>
          <w:tcPr>
            <w:tcW w:w="4533" w:type="dxa"/>
            <w:vAlign w:val="center"/>
          </w:tcPr>
          <w:p w14:paraId="17B9566C" w14:textId="77777777" w:rsidR="00FF797A" w:rsidRDefault="00000000">
            <w:proofErr w:type="spellStart"/>
            <w:r>
              <w:rPr>
                <w:sz w:val="21"/>
              </w:rPr>
              <w:t>完全重复行</w:t>
            </w:r>
            <w:proofErr w:type="spellEnd"/>
          </w:p>
        </w:tc>
        <w:tc>
          <w:tcPr>
            <w:tcW w:w="4533" w:type="dxa"/>
            <w:vAlign w:val="center"/>
          </w:tcPr>
          <w:p w14:paraId="3C351878" w14:textId="77777777" w:rsidR="00FF797A" w:rsidRDefault="00000000">
            <w:r>
              <w:rPr>
                <w:sz w:val="21"/>
              </w:rPr>
              <w:t>0 行。</w:t>
            </w:r>
          </w:p>
        </w:tc>
      </w:tr>
    </w:tbl>
    <w:p w14:paraId="683A19CC" w14:textId="77777777" w:rsidR="00FF797A" w:rsidRDefault="00FF797A"/>
    <w:p w14:paraId="17FC98DA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由于 city 字段没有在项目说明的数据字典中给出解释，本阶段不强行解释其业务含义，仅将其视为额外字段进行记录。</w:t>
      </w:r>
    </w:p>
    <w:p w14:paraId="5080B2B2" w14:textId="77777777" w:rsidR="00FF797A" w:rsidRDefault="00000000">
      <w:pPr>
        <w:pStyle w:val="Heading1"/>
      </w:pPr>
      <w:proofErr w:type="spellStart"/>
      <w:r>
        <w:t>七、目标变量检查</w:t>
      </w:r>
      <w:proofErr w:type="spellEnd"/>
    </w:p>
    <w:p w14:paraId="745425C9" w14:textId="77777777" w:rsidR="00FF797A" w:rsidRDefault="00000000">
      <w:pPr>
        <w:ind w:firstLine="440"/>
      </w:pPr>
      <w:r>
        <w:t>项目说明文件中明确 is_canceled 是目标变量，其含义为 0 表示未取消，1 表示取消。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106C08FF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5B3A8907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检查项</w:t>
            </w:r>
          </w:p>
        </w:tc>
        <w:tc>
          <w:tcPr>
            <w:tcW w:w="4533" w:type="dxa"/>
            <w:shd w:val="clear" w:color="auto" w:fill="D9EAF7"/>
            <w:vAlign w:val="center"/>
          </w:tcPr>
          <w:p w14:paraId="6FA7B8DE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FF797A" w14:paraId="110FE9E9" w14:textId="77777777">
        <w:trPr>
          <w:jc w:val="center"/>
        </w:trPr>
        <w:tc>
          <w:tcPr>
            <w:tcW w:w="4533" w:type="dxa"/>
            <w:vAlign w:val="center"/>
          </w:tcPr>
          <w:p w14:paraId="1BA1EB4A" w14:textId="77777777" w:rsidR="00FF797A" w:rsidRDefault="00000000">
            <w:r>
              <w:rPr>
                <w:sz w:val="21"/>
              </w:rPr>
              <w:t>目标变量</w:t>
            </w:r>
          </w:p>
        </w:tc>
        <w:tc>
          <w:tcPr>
            <w:tcW w:w="4533" w:type="dxa"/>
            <w:vAlign w:val="center"/>
          </w:tcPr>
          <w:p w14:paraId="2DCC48C1" w14:textId="77777777" w:rsidR="00FF797A" w:rsidRDefault="00000000">
            <w:r>
              <w:rPr>
                <w:sz w:val="21"/>
              </w:rPr>
              <w:t>is_canceled</w:t>
            </w:r>
          </w:p>
        </w:tc>
      </w:tr>
      <w:tr w:rsidR="00FF797A" w14:paraId="7B66966A" w14:textId="77777777">
        <w:trPr>
          <w:jc w:val="center"/>
        </w:trPr>
        <w:tc>
          <w:tcPr>
            <w:tcW w:w="4533" w:type="dxa"/>
            <w:vAlign w:val="center"/>
          </w:tcPr>
          <w:p w14:paraId="2A8D424C" w14:textId="77777777" w:rsidR="00FF797A" w:rsidRDefault="00000000">
            <w:r>
              <w:rPr>
                <w:sz w:val="21"/>
              </w:rPr>
              <w:t>取值范围</w:t>
            </w:r>
          </w:p>
        </w:tc>
        <w:tc>
          <w:tcPr>
            <w:tcW w:w="4533" w:type="dxa"/>
            <w:vAlign w:val="center"/>
          </w:tcPr>
          <w:p w14:paraId="08352F5C" w14:textId="77777777" w:rsidR="00FF797A" w:rsidRDefault="00000000">
            <w:r>
              <w:rPr>
                <w:sz w:val="21"/>
              </w:rPr>
              <w:t>0、1</w:t>
            </w:r>
          </w:p>
        </w:tc>
      </w:tr>
      <w:tr w:rsidR="00FF797A" w14:paraId="611DDC9A" w14:textId="77777777">
        <w:trPr>
          <w:jc w:val="center"/>
        </w:trPr>
        <w:tc>
          <w:tcPr>
            <w:tcW w:w="4533" w:type="dxa"/>
            <w:vAlign w:val="center"/>
          </w:tcPr>
          <w:p w14:paraId="29A550FA" w14:textId="77777777" w:rsidR="00FF797A" w:rsidRDefault="00000000">
            <w:r>
              <w:rPr>
                <w:sz w:val="21"/>
              </w:rPr>
              <w:t>非法取值数量</w:t>
            </w:r>
          </w:p>
        </w:tc>
        <w:tc>
          <w:tcPr>
            <w:tcW w:w="4533" w:type="dxa"/>
            <w:vAlign w:val="center"/>
          </w:tcPr>
          <w:p w14:paraId="46205306" w14:textId="77777777" w:rsidR="00FF797A" w:rsidRDefault="00000000">
            <w:r>
              <w:rPr>
                <w:sz w:val="21"/>
              </w:rPr>
              <w:t>0</w:t>
            </w:r>
          </w:p>
        </w:tc>
      </w:tr>
      <w:tr w:rsidR="00FF797A" w14:paraId="72EE1A83" w14:textId="77777777">
        <w:trPr>
          <w:jc w:val="center"/>
        </w:trPr>
        <w:tc>
          <w:tcPr>
            <w:tcW w:w="4533" w:type="dxa"/>
            <w:vAlign w:val="center"/>
          </w:tcPr>
          <w:p w14:paraId="51A4EE77" w14:textId="77777777" w:rsidR="00FF797A" w:rsidRDefault="00000000">
            <w:r>
              <w:rPr>
                <w:sz w:val="21"/>
              </w:rPr>
              <w:t>缺失数量</w:t>
            </w:r>
          </w:p>
        </w:tc>
        <w:tc>
          <w:tcPr>
            <w:tcW w:w="4533" w:type="dxa"/>
            <w:vAlign w:val="center"/>
          </w:tcPr>
          <w:p w14:paraId="3F5D21FF" w14:textId="77777777" w:rsidR="00FF797A" w:rsidRDefault="00000000">
            <w:r>
              <w:rPr>
                <w:sz w:val="21"/>
              </w:rPr>
              <w:t>0</w:t>
            </w:r>
          </w:p>
        </w:tc>
      </w:tr>
      <w:tr w:rsidR="00FF797A" w14:paraId="20C75244" w14:textId="77777777">
        <w:trPr>
          <w:jc w:val="center"/>
        </w:trPr>
        <w:tc>
          <w:tcPr>
            <w:tcW w:w="4533" w:type="dxa"/>
            <w:vAlign w:val="center"/>
          </w:tcPr>
          <w:p w14:paraId="337BFC7E" w14:textId="77777777" w:rsidR="00FF797A" w:rsidRDefault="00000000">
            <w:r>
              <w:rPr>
                <w:sz w:val="21"/>
              </w:rPr>
              <w:t>任务判断</w:t>
            </w:r>
          </w:p>
        </w:tc>
        <w:tc>
          <w:tcPr>
            <w:tcW w:w="4533" w:type="dxa"/>
            <w:vAlign w:val="center"/>
          </w:tcPr>
          <w:p w14:paraId="36922CA4" w14:textId="77777777" w:rsidR="00FF797A" w:rsidRDefault="00000000">
            <w:r>
              <w:rPr>
                <w:sz w:val="21"/>
              </w:rPr>
              <w:t>二分类任务</w:t>
            </w:r>
          </w:p>
        </w:tc>
      </w:tr>
    </w:tbl>
    <w:p w14:paraId="19ABC782" w14:textId="77777777" w:rsidR="00FF797A" w:rsidRDefault="00FF797A"/>
    <w:p w14:paraId="6E1180AB" w14:textId="77777777" w:rsidR="00FF797A" w:rsidRDefault="00000000">
      <w:pPr>
        <w:pStyle w:val="Heading1"/>
      </w:pPr>
      <w:r>
        <w:t>八、数据清洗过程</w:t>
      </w:r>
    </w:p>
    <w:p w14:paraId="30821409" w14:textId="77777777" w:rsidR="00FF797A" w:rsidRDefault="00000000">
      <w:pPr>
        <w:pStyle w:val="Heading2"/>
      </w:pPr>
      <w:r>
        <w:t xml:space="preserve">8.1 </w:t>
      </w:r>
      <w:r>
        <w:t>缺失值处理</w:t>
      </w:r>
    </w:p>
    <w:p w14:paraId="0947771D" w14:textId="77777777" w:rsidR="00FF797A" w:rsidRDefault="00000000">
      <w:pPr>
        <w:ind w:firstLine="440"/>
      </w:pPr>
      <w:r>
        <w:t>本阶段针对项目要求中的 children、agent、company 三个字段进行缺失值填补。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FF797A" w14:paraId="0618D090" w14:textId="77777777">
        <w:trPr>
          <w:jc w:val="center"/>
        </w:trPr>
        <w:tc>
          <w:tcPr>
            <w:tcW w:w="3022" w:type="dxa"/>
            <w:shd w:val="clear" w:color="auto" w:fill="D9EAF7"/>
            <w:vAlign w:val="center"/>
          </w:tcPr>
          <w:p w14:paraId="15B13ED9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4BC4BDDC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处理方式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55B46F25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FF797A" w14:paraId="5D38587F" w14:textId="77777777">
        <w:trPr>
          <w:jc w:val="center"/>
        </w:trPr>
        <w:tc>
          <w:tcPr>
            <w:tcW w:w="3022" w:type="dxa"/>
            <w:vAlign w:val="center"/>
          </w:tcPr>
          <w:p w14:paraId="0105C9EE" w14:textId="77777777" w:rsidR="00FF797A" w:rsidRDefault="00000000">
            <w:r>
              <w:rPr>
                <w:sz w:val="21"/>
              </w:rPr>
              <w:t>children</w:t>
            </w:r>
          </w:p>
        </w:tc>
        <w:tc>
          <w:tcPr>
            <w:tcW w:w="3022" w:type="dxa"/>
            <w:vAlign w:val="center"/>
          </w:tcPr>
          <w:p w14:paraId="562069FB" w14:textId="77777777" w:rsidR="00FF797A" w:rsidRDefault="00000000">
            <w:r>
              <w:rPr>
                <w:sz w:val="21"/>
              </w:rPr>
              <w:t>使用 0 填补</w:t>
            </w:r>
          </w:p>
        </w:tc>
        <w:tc>
          <w:tcPr>
            <w:tcW w:w="3022" w:type="dxa"/>
            <w:vAlign w:val="center"/>
          </w:tcPr>
          <w:p w14:paraId="348E96B4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表示儿童数量缺失时按 0 处理。</w:t>
            </w:r>
          </w:p>
        </w:tc>
      </w:tr>
      <w:tr w:rsidR="00FF797A" w14:paraId="33CEF7A9" w14:textId="77777777">
        <w:trPr>
          <w:jc w:val="center"/>
        </w:trPr>
        <w:tc>
          <w:tcPr>
            <w:tcW w:w="3022" w:type="dxa"/>
            <w:vAlign w:val="center"/>
          </w:tcPr>
          <w:p w14:paraId="55A7E98F" w14:textId="77777777" w:rsidR="00FF797A" w:rsidRDefault="00000000">
            <w:r>
              <w:rPr>
                <w:sz w:val="21"/>
              </w:rPr>
              <w:t>agent</w:t>
            </w:r>
          </w:p>
        </w:tc>
        <w:tc>
          <w:tcPr>
            <w:tcW w:w="3022" w:type="dxa"/>
            <w:vAlign w:val="center"/>
          </w:tcPr>
          <w:p w14:paraId="25B80298" w14:textId="77777777" w:rsidR="00FF797A" w:rsidRDefault="00000000">
            <w:r>
              <w:rPr>
                <w:sz w:val="21"/>
              </w:rPr>
              <w:t>使用 0 填补</w:t>
            </w:r>
          </w:p>
        </w:tc>
        <w:tc>
          <w:tcPr>
            <w:tcW w:w="3022" w:type="dxa"/>
            <w:vAlign w:val="center"/>
          </w:tcPr>
          <w:p w14:paraId="1F484D6C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匿名代理商 ID 字段，缺少数据字典支持，不强行解释业务含义。</w:t>
            </w:r>
          </w:p>
        </w:tc>
      </w:tr>
      <w:tr w:rsidR="00FF797A" w14:paraId="30B5B4EC" w14:textId="77777777">
        <w:trPr>
          <w:jc w:val="center"/>
        </w:trPr>
        <w:tc>
          <w:tcPr>
            <w:tcW w:w="3022" w:type="dxa"/>
            <w:vAlign w:val="center"/>
          </w:tcPr>
          <w:p w14:paraId="25FFD68D" w14:textId="77777777" w:rsidR="00FF797A" w:rsidRDefault="00000000">
            <w:r>
              <w:rPr>
                <w:sz w:val="21"/>
              </w:rPr>
              <w:t>company</w:t>
            </w:r>
          </w:p>
        </w:tc>
        <w:tc>
          <w:tcPr>
            <w:tcW w:w="3022" w:type="dxa"/>
            <w:vAlign w:val="center"/>
          </w:tcPr>
          <w:p w14:paraId="62D6B5FD" w14:textId="77777777" w:rsidR="00FF797A" w:rsidRDefault="00000000">
            <w:r>
              <w:rPr>
                <w:sz w:val="21"/>
              </w:rPr>
              <w:t>使用 0 填补</w:t>
            </w:r>
          </w:p>
        </w:tc>
        <w:tc>
          <w:tcPr>
            <w:tcW w:w="3022" w:type="dxa"/>
            <w:vAlign w:val="center"/>
          </w:tcPr>
          <w:p w14:paraId="621091C9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匿名公司 ID 字段，缺少数据字典支持，不强行解释业务含义。</w:t>
            </w:r>
          </w:p>
        </w:tc>
      </w:tr>
    </w:tbl>
    <w:p w14:paraId="45EA8099" w14:textId="77777777" w:rsidR="00FF797A" w:rsidRDefault="00FF797A">
      <w:pPr>
        <w:rPr>
          <w:lang w:eastAsia="zh-CN"/>
        </w:rPr>
      </w:pPr>
    </w:p>
    <w:p w14:paraId="505456A1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agent 和 company 的缺失可能具有业务含义，但当前缺少更明确的数据字典支持，因此本阶段只做基础缺失填补。是否构造缺失标记字段，留到后续特征工程阶段判断。</w:t>
      </w:r>
    </w:p>
    <w:p w14:paraId="4E8C51A7" w14:textId="77777777" w:rsidR="00FF797A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8.2 </w:t>
      </w:r>
      <w:r>
        <w:rPr>
          <w:lang w:eastAsia="zh-CN"/>
        </w:rPr>
        <w:t>异常值处理</w:t>
      </w:r>
    </w:p>
    <w:p w14:paraId="78255479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本阶段主要处理 </w:t>
      </w:r>
      <w:proofErr w:type="spellStart"/>
      <w:r>
        <w:rPr>
          <w:lang w:eastAsia="zh-CN"/>
        </w:rPr>
        <w:t>adr</w:t>
      </w:r>
      <w:proofErr w:type="spellEnd"/>
      <w:r>
        <w:rPr>
          <w:lang w:eastAsia="zh-CN"/>
        </w:rPr>
        <w:t xml:space="preserve"> 房价异常和入住天数异常。</w:t>
      </w:r>
      <w:proofErr w:type="spellStart"/>
      <w:r>
        <w:rPr>
          <w:lang w:eastAsia="zh-CN"/>
        </w:rPr>
        <w:t>adr</w:t>
      </w:r>
      <w:proofErr w:type="spellEnd"/>
      <w:r>
        <w:rPr>
          <w:lang w:eastAsia="zh-CN"/>
        </w:rPr>
        <w:t xml:space="preserve"> 表示平均每日房价，根据业务逻辑，房价不应为负，因此先删除 </w:t>
      </w:r>
      <w:proofErr w:type="spellStart"/>
      <w:r>
        <w:rPr>
          <w:lang w:eastAsia="zh-CN"/>
        </w:rPr>
        <w:t>adr</w:t>
      </w:r>
      <w:proofErr w:type="spellEnd"/>
      <w:r>
        <w:rPr>
          <w:lang w:eastAsia="zh-CN"/>
        </w:rPr>
        <w:t xml:space="preserve"> 小于 0 的记录。对于极端高值，使用 IQR 法则识别并筛除。</w:t>
      </w:r>
    </w:p>
    <w:p w14:paraId="4B2699DF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入住天数通过 </w:t>
      </w:r>
      <w:proofErr w:type="spellStart"/>
      <w:r>
        <w:rPr>
          <w:lang w:eastAsia="zh-CN"/>
        </w:rPr>
        <w:t>stays_in_weekend_nights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stays_in_week_nights</w:t>
      </w:r>
      <w:proofErr w:type="spellEnd"/>
      <w:r>
        <w:rPr>
          <w:lang w:eastAsia="zh-CN"/>
        </w:rPr>
        <w:t xml:space="preserve"> 求和得到 </w:t>
      </w:r>
      <w:proofErr w:type="spellStart"/>
      <w:r>
        <w:rPr>
          <w:lang w:eastAsia="zh-CN"/>
        </w:rPr>
        <w:t>total_stays</w:t>
      </w:r>
      <w:proofErr w:type="spellEnd"/>
      <w:r>
        <w:rPr>
          <w:lang w:eastAsia="zh-CN"/>
        </w:rPr>
        <w:t xml:space="preserve">，随后对 </w:t>
      </w:r>
      <w:proofErr w:type="spellStart"/>
      <w:r>
        <w:rPr>
          <w:lang w:eastAsia="zh-CN"/>
        </w:rPr>
        <w:t>total_stays</w:t>
      </w:r>
      <w:proofErr w:type="spellEnd"/>
      <w:r>
        <w:rPr>
          <w:lang w:eastAsia="zh-CN"/>
        </w:rPr>
        <w:t xml:space="preserve"> 使用 IQR 法则识别并筛除异常入住天数。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30EC8B0A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22E9D9DA" w14:textId="77777777" w:rsidR="00FF797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异常对象</w:t>
            </w:r>
            <w:proofErr w:type="spellEnd"/>
          </w:p>
        </w:tc>
        <w:tc>
          <w:tcPr>
            <w:tcW w:w="4533" w:type="dxa"/>
            <w:shd w:val="clear" w:color="auto" w:fill="D9EAF7"/>
            <w:vAlign w:val="center"/>
          </w:tcPr>
          <w:p w14:paraId="005751DF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处理规则</w:t>
            </w:r>
          </w:p>
        </w:tc>
      </w:tr>
      <w:tr w:rsidR="00FF797A" w14:paraId="5A2AA311" w14:textId="77777777">
        <w:trPr>
          <w:jc w:val="center"/>
        </w:trPr>
        <w:tc>
          <w:tcPr>
            <w:tcW w:w="4533" w:type="dxa"/>
            <w:vAlign w:val="center"/>
          </w:tcPr>
          <w:p w14:paraId="7D9ECCDB" w14:textId="77777777" w:rsidR="00FF797A" w:rsidRDefault="00000000">
            <w:r>
              <w:rPr>
                <w:sz w:val="21"/>
              </w:rPr>
              <w:t>adr</w:t>
            </w:r>
          </w:p>
        </w:tc>
        <w:tc>
          <w:tcPr>
            <w:tcW w:w="4533" w:type="dxa"/>
            <w:vAlign w:val="center"/>
          </w:tcPr>
          <w:p w14:paraId="5025EE0F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删除负值，并使用 IQR 法则筛除极端高值。</w:t>
            </w:r>
          </w:p>
        </w:tc>
      </w:tr>
      <w:tr w:rsidR="00FF797A" w14:paraId="51A48D93" w14:textId="77777777">
        <w:trPr>
          <w:jc w:val="center"/>
        </w:trPr>
        <w:tc>
          <w:tcPr>
            <w:tcW w:w="4533" w:type="dxa"/>
            <w:vAlign w:val="center"/>
          </w:tcPr>
          <w:p w14:paraId="30BEB96A" w14:textId="77777777" w:rsidR="00FF797A" w:rsidRDefault="00000000">
            <w:proofErr w:type="spellStart"/>
            <w:r>
              <w:rPr>
                <w:sz w:val="21"/>
              </w:rPr>
              <w:t>total_stays</w:t>
            </w:r>
            <w:proofErr w:type="spellEnd"/>
          </w:p>
        </w:tc>
        <w:tc>
          <w:tcPr>
            <w:tcW w:w="4533" w:type="dxa"/>
            <w:vAlign w:val="center"/>
          </w:tcPr>
          <w:p w14:paraId="1FDBE31D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由周末入住晚数和工作日入住晚数相加得到，再使用 IQR 法则筛除异常值。</w:t>
            </w:r>
          </w:p>
        </w:tc>
      </w:tr>
    </w:tbl>
    <w:p w14:paraId="30D82987" w14:textId="77777777" w:rsidR="00FF797A" w:rsidRDefault="00FF797A">
      <w:pPr>
        <w:rPr>
          <w:lang w:eastAsia="zh-CN"/>
        </w:rPr>
      </w:pPr>
    </w:p>
    <w:p w14:paraId="6FBDF3CF" w14:textId="77777777" w:rsidR="00FF797A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数据去重</w:t>
      </w:r>
    </w:p>
    <w:p w14:paraId="653F4F3F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项目说明要求基于预订唯一标识去重，但当前数据集中没有明确的预订 ID 或订单唯一标识字段。因此本阶段无法基于唯一标识去重，仅进行完全重复行检查。检查结果显示完全重复行数量为 0，因此本阶段没有实际删除重复记录。</w:t>
      </w:r>
    </w:p>
    <w:p w14:paraId="48D01840" w14:textId="77777777" w:rsidR="00FF797A" w:rsidRDefault="00000000">
      <w:pPr>
        <w:pStyle w:val="Heading2"/>
      </w:pPr>
      <w:r>
        <w:t xml:space="preserve">8.4 </w:t>
      </w:r>
      <w:proofErr w:type="spellStart"/>
      <w:r>
        <w:t>时间格式统一</w:t>
      </w:r>
      <w:proofErr w:type="spellEnd"/>
    </w:p>
    <w:p w14:paraId="723F2C75" w14:textId="77777777" w:rsidR="00FF797A" w:rsidRDefault="00000000">
      <w:pPr>
        <w:ind w:firstLine="440"/>
        <w:rPr>
          <w:lang w:eastAsia="zh-CN"/>
        </w:rPr>
      </w:pPr>
      <w:r>
        <w:t xml:space="preserve">本阶段将 reservation_status_date </w:t>
      </w:r>
      <w:proofErr w:type="spellStart"/>
      <w:r>
        <w:t>转换为</w:t>
      </w:r>
      <w:proofErr w:type="spellEnd"/>
      <w:r>
        <w:t xml:space="preserve"> datetime </w:t>
      </w:r>
      <w:proofErr w:type="spellStart"/>
      <w:r>
        <w:t>类型，并使用</w:t>
      </w:r>
      <w:proofErr w:type="spellEnd"/>
      <w:r>
        <w:t xml:space="preserve"> </w:t>
      </w:r>
      <w:proofErr w:type="spellStart"/>
      <w:r>
        <w:t>arrival_date_year、arrival_date_month、arrival_date_day_of_month</w:t>
      </w:r>
      <w:proofErr w:type="spellEnd"/>
      <w:r>
        <w:t xml:space="preserve"> </w:t>
      </w:r>
      <w:proofErr w:type="spellStart"/>
      <w:r>
        <w:t>构造</w:t>
      </w:r>
      <w:proofErr w:type="spellEnd"/>
      <w:r>
        <w:t xml:space="preserve"> </w:t>
      </w:r>
      <w:proofErr w:type="spellStart"/>
      <w:r>
        <w:t>arrival_date</w:t>
      </w:r>
      <w:proofErr w:type="spellEnd"/>
      <w:r>
        <w:t>。</w:t>
      </w:r>
      <w:r>
        <w:rPr>
          <w:lang w:eastAsia="zh-CN"/>
        </w:rPr>
        <w:t>日期转换失败数量为 0，说明当前日期字段可以正常解析。</w:t>
      </w:r>
    </w:p>
    <w:p w14:paraId="7C998334" w14:textId="77777777" w:rsidR="00FF797A" w:rsidRDefault="00000000">
      <w:pPr>
        <w:pStyle w:val="Heading1"/>
      </w:pPr>
      <w:proofErr w:type="spellStart"/>
      <w:r>
        <w:t>九、清洗结果</w:t>
      </w:r>
      <w:proofErr w:type="spellEnd"/>
    </w:p>
    <w:p w14:paraId="284B6817" w14:textId="77777777" w:rsidR="00FF797A" w:rsidRDefault="00000000">
      <w:pPr>
        <w:ind w:firstLine="440"/>
      </w:pPr>
      <w:r>
        <w:t>清洗后数据保存为 data/processed/hotel_bookings_cleaned.csv，并进一步转换为 Parquet 格式：data/processed/hotel_bookings_cleaned.parquet。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74306054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6FE4FA1E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w="4533" w:type="dxa"/>
            <w:shd w:val="clear" w:color="auto" w:fill="D9EAF7"/>
            <w:vAlign w:val="center"/>
          </w:tcPr>
          <w:p w14:paraId="3E5C40D7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 w:rsidR="00FF797A" w14:paraId="36DBCC13" w14:textId="77777777">
        <w:trPr>
          <w:jc w:val="center"/>
        </w:trPr>
        <w:tc>
          <w:tcPr>
            <w:tcW w:w="4533" w:type="dxa"/>
            <w:vAlign w:val="center"/>
          </w:tcPr>
          <w:p w14:paraId="7EEC69C0" w14:textId="77777777" w:rsidR="00FF797A" w:rsidRDefault="00000000">
            <w:r>
              <w:rPr>
                <w:sz w:val="21"/>
              </w:rPr>
              <w:t>清洗后行数</w:t>
            </w:r>
          </w:p>
        </w:tc>
        <w:tc>
          <w:tcPr>
            <w:tcW w:w="4533" w:type="dxa"/>
            <w:vAlign w:val="center"/>
          </w:tcPr>
          <w:p w14:paraId="4EA1F90A" w14:textId="77777777" w:rsidR="00FF797A" w:rsidRDefault="00000000">
            <w:r>
              <w:rPr>
                <w:sz w:val="21"/>
              </w:rPr>
              <w:t>110628</w:t>
            </w:r>
          </w:p>
        </w:tc>
      </w:tr>
      <w:tr w:rsidR="00FF797A" w14:paraId="11F7C57A" w14:textId="77777777">
        <w:trPr>
          <w:jc w:val="center"/>
        </w:trPr>
        <w:tc>
          <w:tcPr>
            <w:tcW w:w="4533" w:type="dxa"/>
            <w:vAlign w:val="center"/>
          </w:tcPr>
          <w:p w14:paraId="2930CDC5" w14:textId="77777777" w:rsidR="00FF797A" w:rsidRDefault="00000000">
            <w:r>
              <w:rPr>
                <w:sz w:val="21"/>
              </w:rPr>
              <w:t>清洗后列数</w:t>
            </w:r>
          </w:p>
        </w:tc>
        <w:tc>
          <w:tcPr>
            <w:tcW w:w="4533" w:type="dxa"/>
            <w:vAlign w:val="center"/>
          </w:tcPr>
          <w:p w14:paraId="5052C260" w14:textId="77777777" w:rsidR="00FF797A" w:rsidRDefault="00000000">
            <w:r>
              <w:rPr>
                <w:sz w:val="21"/>
              </w:rPr>
              <w:t>35</w:t>
            </w:r>
          </w:p>
        </w:tc>
      </w:tr>
      <w:tr w:rsidR="00FF797A" w14:paraId="6D517D1E" w14:textId="77777777">
        <w:trPr>
          <w:jc w:val="center"/>
        </w:trPr>
        <w:tc>
          <w:tcPr>
            <w:tcW w:w="4533" w:type="dxa"/>
            <w:vAlign w:val="center"/>
          </w:tcPr>
          <w:p w14:paraId="695FA2AC" w14:textId="77777777" w:rsidR="00FF797A" w:rsidRDefault="00000000">
            <w:r>
              <w:rPr>
                <w:sz w:val="21"/>
              </w:rPr>
              <w:lastRenderedPageBreak/>
              <w:t>新增字段 1</w:t>
            </w:r>
          </w:p>
        </w:tc>
        <w:tc>
          <w:tcPr>
            <w:tcW w:w="4533" w:type="dxa"/>
            <w:vAlign w:val="center"/>
          </w:tcPr>
          <w:p w14:paraId="14F09A05" w14:textId="77777777" w:rsidR="00FF797A" w:rsidRDefault="00000000">
            <w:r>
              <w:rPr>
                <w:sz w:val="21"/>
              </w:rPr>
              <w:t>total_stays：总入住晚数。</w:t>
            </w:r>
          </w:p>
        </w:tc>
      </w:tr>
      <w:tr w:rsidR="00FF797A" w14:paraId="29836E8C" w14:textId="77777777">
        <w:trPr>
          <w:jc w:val="center"/>
        </w:trPr>
        <w:tc>
          <w:tcPr>
            <w:tcW w:w="4533" w:type="dxa"/>
            <w:vAlign w:val="center"/>
          </w:tcPr>
          <w:p w14:paraId="6A39D6CA" w14:textId="77777777" w:rsidR="00FF797A" w:rsidRDefault="00000000">
            <w:r>
              <w:rPr>
                <w:sz w:val="21"/>
              </w:rPr>
              <w:t>新增字段 2</w:t>
            </w:r>
          </w:p>
        </w:tc>
        <w:tc>
          <w:tcPr>
            <w:tcW w:w="4533" w:type="dxa"/>
            <w:vAlign w:val="center"/>
          </w:tcPr>
          <w:p w14:paraId="47F1FCFE" w14:textId="77777777" w:rsidR="00FF797A" w:rsidRDefault="00000000">
            <w:r>
              <w:rPr>
                <w:sz w:val="21"/>
              </w:rPr>
              <w:t>arrival_date：标准化入住日期。</w:t>
            </w:r>
          </w:p>
        </w:tc>
      </w:tr>
    </w:tbl>
    <w:p w14:paraId="3234B545" w14:textId="77777777" w:rsidR="00FF797A" w:rsidRDefault="00FF797A"/>
    <w:p w14:paraId="2B1AEBB0" w14:textId="77777777" w:rsidR="00FF797A" w:rsidRDefault="00000000">
      <w:pPr>
        <w:pStyle w:val="Heading1"/>
        <w:rPr>
          <w:lang w:eastAsia="zh-CN"/>
        </w:rPr>
      </w:pPr>
      <w:r>
        <w:rPr>
          <w:lang w:eastAsia="zh-CN"/>
        </w:rPr>
        <w:t>十、自动化数据质量校验脚本</w:t>
      </w:r>
    </w:p>
    <w:p w14:paraId="42D08DB0" w14:textId="77777777" w:rsidR="00FF797A" w:rsidRDefault="00000000">
      <w:pPr>
        <w:ind w:firstLine="440"/>
      </w:pPr>
      <w:proofErr w:type="spellStart"/>
      <w:r>
        <w:t>本阶段开发了自动化数据质量校验脚本</w:t>
      </w:r>
      <w:proofErr w:type="spellEnd"/>
      <w:r>
        <w:t xml:space="preserve"> src/data/data_quality_check.py。该脚本支持默认检查当前原始数据，也支持通过参数传入同结构的新数据文件。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FF797A" w14:paraId="73825179" w14:textId="77777777"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55D86F1B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检查类型</w:t>
            </w:r>
          </w:p>
        </w:tc>
        <w:tc>
          <w:tcPr>
            <w:tcW w:w="4533" w:type="dxa"/>
            <w:shd w:val="clear" w:color="auto" w:fill="D9EAF7"/>
            <w:vAlign w:val="center"/>
          </w:tcPr>
          <w:p w14:paraId="6B2B344D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检查内容</w:t>
            </w:r>
          </w:p>
        </w:tc>
      </w:tr>
      <w:tr w:rsidR="00FF797A" w14:paraId="79BA6CB0" w14:textId="77777777">
        <w:trPr>
          <w:jc w:val="center"/>
        </w:trPr>
        <w:tc>
          <w:tcPr>
            <w:tcW w:w="4533" w:type="dxa"/>
            <w:vAlign w:val="center"/>
          </w:tcPr>
          <w:p w14:paraId="697C978D" w14:textId="77777777" w:rsidR="00FF797A" w:rsidRDefault="00000000">
            <w:r>
              <w:rPr>
                <w:sz w:val="21"/>
              </w:rPr>
              <w:t>完整性检查</w:t>
            </w:r>
          </w:p>
        </w:tc>
        <w:tc>
          <w:tcPr>
            <w:tcW w:w="4533" w:type="dxa"/>
            <w:vAlign w:val="center"/>
          </w:tcPr>
          <w:p w14:paraId="6BCEDB28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字段是否齐全、是否有额外字段、缺失值统计、是否空数据。</w:t>
            </w:r>
          </w:p>
        </w:tc>
      </w:tr>
      <w:tr w:rsidR="00FF797A" w14:paraId="459A6A94" w14:textId="77777777">
        <w:trPr>
          <w:jc w:val="center"/>
        </w:trPr>
        <w:tc>
          <w:tcPr>
            <w:tcW w:w="4533" w:type="dxa"/>
            <w:vAlign w:val="center"/>
          </w:tcPr>
          <w:p w14:paraId="7FE89026" w14:textId="77777777" w:rsidR="00FF797A" w:rsidRDefault="00000000">
            <w:proofErr w:type="spellStart"/>
            <w:r>
              <w:rPr>
                <w:sz w:val="21"/>
              </w:rPr>
              <w:t>一致性检查</w:t>
            </w:r>
            <w:proofErr w:type="spellEnd"/>
          </w:p>
        </w:tc>
        <w:tc>
          <w:tcPr>
            <w:tcW w:w="4533" w:type="dxa"/>
            <w:vAlign w:val="center"/>
          </w:tcPr>
          <w:p w14:paraId="17EEF785" w14:textId="77777777" w:rsidR="00FF797A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目标变量合法性、负数检查、入住晚数检查、日期解析检查。</w:t>
            </w:r>
          </w:p>
        </w:tc>
      </w:tr>
      <w:tr w:rsidR="00FF797A" w14:paraId="28DA48E0" w14:textId="77777777">
        <w:trPr>
          <w:jc w:val="center"/>
        </w:trPr>
        <w:tc>
          <w:tcPr>
            <w:tcW w:w="4533" w:type="dxa"/>
            <w:vAlign w:val="center"/>
          </w:tcPr>
          <w:p w14:paraId="4FF7919F" w14:textId="77777777" w:rsidR="00FF797A" w:rsidRDefault="00000000">
            <w:proofErr w:type="spellStart"/>
            <w:r>
              <w:rPr>
                <w:sz w:val="21"/>
              </w:rPr>
              <w:t>唯一性检查</w:t>
            </w:r>
            <w:proofErr w:type="spellEnd"/>
          </w:p>
        </w:tc>
        <w:tc>
          <w:tcPr>
            <w:tcW w:w="4533" w:type="dxa"/>
            <w:vAlign w:val="center"/>
          </w:tcPr>
          <w:p w14:paraId="679A6324" w14:textId="77777777" w:rsidR="00FF797A" w:rsidRDefault="00000000">
            <w:r>
              <w:rPr>
                <w:sz w:val="21"/>
              </w:rPr>
              <w:t>完全重复行、可能的 ID 字段、ID 字段唯一性。</w:t>
            </w:r>
          </w:p>
        </w:tc>
      </w:tr>
    </w:tbl>
    <w:p w14:paraId="592A8953" w14:textId="77777777" w:rsidR="00FF797A" w:rsidRDefault="00FF797A"/>
    <w:p w14:paraId="4FE307B9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该脚本可以用于后续同结构数据的快速质量复查，例如下一年度酒店预订数据。</w:t>
      </w:r>
    </w:p>
    <w:p w14:paraId="53AC247D" w14:textId="77777777" w:rsidR="00FF797A" w:rsidRDefault="00000000">
      <w:pPr>
        <w:pStyle w:val="Heading1"/>
        <w:rPr>
          <w:lang w:eastAsia="zh-CN"/>
        </w:rPr>
      </w:pPr>
      <w:r>
        <w:rPr>
          <w:lang w:eastAsia="zh-CN"/>
        </w:rPr>
        <w:t>十一、数据预处理与中间表构建</w:t>
      </w:r>
    </w:p>
    <w:p w14:paraId="0E00B8EA" w14:textId="77777777" w:rsidR="00FF797A" w:rsidRDefault="00000000">
      <w:pPr>
        <w:ind w:firstLine="440"/>
      </w:pPr>
      <w:proofErr w:type="spellStart"/>
      <w:r>
        <w:t>本阶段开发了中间表构建脚本</w:t>
      </w:r>
      <w:proofErr w:type="spellEnd"/>
      <w:r>
        <w:t xml:space="preserve"> </w:t>
      </w:r>
      <w:proofErr w:type="spellStart"/>
      <w:r>
        <w:t>src</w:t>
      </w:r>
      <w:proofErr w:type="spellEnd"/>
      <w:r>
        <w:t>/data/</w:t>
      </w:r>
      <w:proofErr w:type="spellStart"/>
      <w:r>
        <w:t>build_intermediate_tables.py。脚本基于清洗后的</w:t>
      </w:r>
      <w:proofErr w:type="spellEnd"/>
      <w:r>
        <w:t xml:space="preserve"> CSV 数据完成数据类型压缩、清洗后数据转换为 Parquet、建模基础表构建和四张基础中间表构建。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16"/>
        <w:gridCol w:w="2485"/>
        <w:gridCol w:w="2381"/>
      </w:tblGrid>
      <w:tr w:rsidR="00FF797A" w14:paraId="04471012" w14:textId="77777777">
        <w:trPr>
          <w:jc w:val="center"/>
        </w:trPr>
        <w:tc>
          <w:tcPr>
            <w:tcW w:w="3022" w:type="dxa"/>
            <w:shd w:val="clear" w:color="auto" w:fill="D9EAF7"/>
            <w:vAlign w:val="center"/>
          </w:tcPr>
          <w:p w14:paraId="4CC292E4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5F8A2345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行数</w:t>
            </w:r>
          </w:p>
        </w:tc>
        <w:tc>
          <w:tcPr>
            <w:tcW w:w="3022" w:type="dxa"/>
            <w:shd w:val="clear" w:color="auto" w:fill="D9EAF7"/>
            <w:vAlign w:val="center"/>
          </w:tcPr>
          <w:p w14:paraId="5178043A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列数</w:t>
            </w:r>
          </w:p>
        </w:tc>
      </w:tr>
      <w:tr w:rsidR="00FF797A" w14:paraId="465AD17F" w14:textId="77777777">
        <w:trPr>
          <w:jc w:val="center"/>
        </w:trPr>
        <w:tc>
          <w:tcPr>
            <w:tcW w:w="3022" w:type="dxa"/>
            <w:vAlign w:val="center"/>
          </w:tcPr>
          <w:p w14:paraId="354044B4" w14:textId="77777777" w:rsidR="00FF797A" w:rsidRDefault="00000000">
            <w:r>
              <w:rPr>
                <w:sz w:val="21"/>
              </w:rPr>
              <w:t>hotel_bookings_cleaned.parquet</w:t>
            </w:r>
          </w:p>
        </w:tc>
        <w:tc>
          <w:tcPr>
            <w:tcW w:w="3022" w:type="dxa"/>
            <w:vAlign w:val="center"/>
          </w:tcPr>
          <w:p w14:paraId="7D986FC6" w14:textId="77777777" w:rsidR="00FF797A" w:rsidRDefault="00000000">
            <w:r>
              <w:rPr>
                <w:sz w:val="21"/>
              </w:rPr>
              <w:t>110628</w:t>
            </w:r>
          </w:p>
        </w:tc>
        <w:tc>
          <w:tcPr>
            <w:tcW w:w="3022" w:type="dxa"/>
            <w:vAlign w:val="center"/>
          </w:tcPr>
          <w:p w14:paraId="5C04FC95" w14:textId="77777777" w:rsidR="00FF797A" w:rsidRDefault="00000000">
            <w:r>
              <w:rPr>
                <w:sz w:val="21"/>
              </w:rPr>
              <w:t>35</w:t>
            </w:r>
          </w:p>
        </w:tc>
      </w:tr>
      <w:tr w:rsidR="00FF797A" w14:paraId="2D811408" w14:textId="77777777">
        <w:trPr>
          <w:jc w:val="center"/>
        </w:trPr>
        <w:tc>
          <w:tcPr>
            <w:tcW w:w="3022" w:type="dxa"/>
            <w:vAlign w:val="center"/>
          </w:tcPr>
          <w:p w14:paraId="2523C829" w14:textId="77777777" w:rsidR="00FF797A" w:rsidRDefault="00000000">
            <w:r>
              <w:rPr>
                <w:sz w:val="21"/>
              </w:rPr>
              <w:t>modeling_base.parquet</w:t>
            </w:r>
          </w:p>
        </w:tc>
        <w:tc>
          <w:tcPr>
            <w:tcW w:w="3022" w:type="dxa"/>
            <w:vAlign w:val="center"/>
          </w:tcPr>
          <w:p w14:paraId="68C28A42" w14:textId="77777777" w:rsidR="00FF797A" w:rsidRDefault="00000000">
            <w:r>
              <w:rPr>
                <w:sz w:val="21"/>
              </w:rPr>
              <w:t>110628</w:t>
            </w:r>
          </w:p>
        </w:tc>
        <w:tc>
          <w:tcPr>
            <w:tcW w:w="3022" w:type="dxa"/>
            <w:vAlign w:val="center"/>
          </w:tcPr>
          <w:p w14:paraId="0A3EFD1E" w14:textId="77777777" w:rsidR="00FF797A" w:rsidRDefault="00000000">
            <w:r>
              <w:rPr>
                <w:sz w:val="21"/>
              </w:rPr>
              <w:t>33</w:t>
            </w:r>
          </w:p>
        </w:tc>
      </w:tr>
      <w:tr w:rsidR="00FF797A" w14:paraId="4B2CD610" w14:textId="77777777">
        <w:trPr>
          <w:jc w:val="center"/>
        </w:trPr>
        <w:tc>
          <w:tcPr>
            <w:tcW w:w="3022" w:type="dxa"/>
            <w:vAlign w:val="center"/>
          </w:tcPr>
          <w:p w14:paraId="4BEA5038" w14:textId="77777777" w:rsidR="00FF797A" w:rsidRDefault="00000000">
            <w:r>
              <w:rPr>
                <w:sz w:val="21"/>
              </w:rPr>
              <w:t>customer_profile_table.parquet</w:t>
            </w:r>
          </w:p>
        </w:tc>
        <w:tc>
          <w:tcPr>
            <w:tcW w:w="3022" w:type="dxa"/>
            <w:vAlign w:val="center"/>
          </w:tcPr>
          <w:p w14:paraId="771461F6" w14:textId="77777777" w:rsidR="00FF797A" w:rsidRDefault="00000000">
            <w:r>
              <w:rPr>
                <w:sz w:val="21"/>
              </w:rPr>
              <w:t>121</w:t>
            </w:r>
          </w:p>
        </w:tc>
        <w:tc>
          <w:tcPr>
            <w:tcW w:w="3022" w:type="dxa"/>
            <w:vAlign w:val="center"/>
          </w:tcPr>
          <w:p w14:paraId="63FF109A" w14:textId="77777777" w:rsidR="00FF797A" w:rsidRDefault="00000000">
            <w:r>
              <w:rPr>
                <w:sz w:val="21"/>
              </w:rPr>
              <w:t>11</w:t>
            </w:r>
          </w:p>
        </w:tc>
      </w:tr>
      <w:tr w:rsidR="00FF797A" w14:paraId="5967B259" w14:textId="77777777">
        <w:trPr>
          <w:jc w:val="center"/>
        </w:trPr>
        <w:tc>
          <w:tcPr>
            <w:tcW w:w="3022" w:type="dxa"/>
            <w:vAlign w:val="center"/>
          </w:tcPr>
          <w:p w14:paraId="121CEFCB" w14:textId="77777777" w:rsidR="00FF797A" w:rsidRDefault="00000000">
            <w:r>
              <w:rPr>
                <w:sz w:val="21"/>
              </w:rPr>
              <w:lastRenderedPageBreak/>
              <w:t>hotel_summary_table.parquet</w:t>
            </w:r>
          </w:p>
        </w:tc>
        <w:tc>
          <w:tcPr>
            <w:tcW w:w="3022" w:type="dxa"/>
            <w:vAlign w:val="center"/>
          </w:tcPr>
          <w:p w14:paraId="7B27F943" w14:textId="77777777" w:rsidR="00FF797A" w:rsidRDefault="00000000">
            <w:r>
              <w:rPr>
                <w:sz w:val="21"/>
              </w:rPr>
              <w:t>30</w:t>
            </w:r>
          </w:p>
        </w:tc>
        <w:tc>
          <w:tcPr>
            <w:tcW w:w="3022" w:type="dxa"/>
            <w:vAlign w:val="center"/>
          </w:tcPr>
          <w:p w14:paraId="47927A39" w14:textId="77777777" w:rsidR="00FF797A" w:rsidRDefault="00000000">
            <w:r>
              <w:rPr>
                <w:sz w:val="21"/>
              </w:rPr>
              <w:t>8</w:t>
            </w:r>
          </w:p>
        </w:tc>
      </w:tr>
      <w:tr w:rsidR="00FF797A" w14:paraId="1CC66E34" w14:textId="77777777">
        <w:trPr>
          <w:jc w:val="center"/>
        </w:trPr>
        <w:tc>
          <w:tcPr>
            <w:tcW w:w="3022" w:type="dxa"/>
            <w:vAlign w:val="center"/>
          </w:tcPr>
          <w:p w14:paraId="7A31F1C5" w14:textId="77777777" w:rsidR="00FF797A" w:rsidRDefault="00000000">
            <w:r>
              <w:rPr>
                <w:sz w:val="21"/>
              </w:rPr>
              <w:t>time_dimension_table.parquet</w:t>
            </w:r>
          </w:p>
        </w:tc>
        <w:tc>
          <w:tcPr>
            <w:tcW w:w="3022" w:type="dxa"/>
            <w:vAlign w:val="center"/>
          </w:tcPr>
          <w:p w14:paraId="691512EB" w14:textId="77777777" w:rsidR="00FF797A" w:rsidRDefault="00000000">
            <w:r>
              <w:rPr>
                <w:sz w:val="21"/>
              </w:rPr>
              <w:t>366</w:t>
            </w:r>
          </w:p>
        </w:tc>
        <w:tc>
          <w:tcPr>
            <w:tcW w:w="3022" w:type="dxa"/>
            <w:vAlign w:val="center"/>
          </w:tcPr>
          <w:p w14:paraId="6883A10D" w14:textId="77777777" w:rsidR="00FF797A" w:rsidRDefault="00000000">
            <w:r>
              <w:rPr>
                <w:sz w:val="21"/>
              </w:rPr>
              <w:t>7</w:t>
            </w:r>
          </w:p>
        </w:tc>
      </w:tr>
      <w:tr w:rsidR="00FF797A" w14:paraId="090AB0B4" w14:textId="77777777">
        <w:trPr>
          <w:jc w:val="center"/>
        </w:trPr>
        <w:tc>
          <w:tcPr>
            <w:tcW w:w="3022" w:type="dxa"/>
            <w:vAlign w:val="center"/>
          </w:tcPr>
          <w:p w14:paraId="037E8BBF" w14:textId="77777777" w:rsidR="00FF797A" w:rsidRDefault="00000000">
            <w:r>
              <w:rPr>
                <w:sz w:val="21"/>
              </w:rPr>
              <w:t>booking_behavior_by_arrival_date.parquet</w:t>
            </w:r>
          </w:p>
        </w:tc>
        <w:tc>
          <w:tcPr>
            <w:tcW w:w="3022" w:type="dxa"/>
            <w:vAlign w:val="center"/>
          </w:tcPr>
          <w:p w14:paraId="28C3E379" w14:textId="77777777" w:rsidR="00FF797A" w:rsidRDefault="00000000">
            <w:r>
              <w:rPr>
                <w:sz w:val="21"/>
              </w:rPr>
              <w:t>366</w:t>
            </w:r>
          </w:p>
        </w:tc>
        <w:tc>
          <w:tcPr>
            <w:tcW w:w="3022" w:type="dxa"/>
            <w:vAlign w:val="center"/>
          </w:tcPr>
          <w:p w14:paraId="7DFA5E90" w14:textId="77777777" w:rsidR="00FF797A" w:rsidRDefault="00000000">
            <w:r>
              <w:rPr>
                <w:sz w:val="21"/>
              </w:rPr>
              <w:t>7</w:t>
            </w:r>
          </w:p>
        </w:tc>
      </w:tr>
    </w:tbl>
    <w:p w14:paraId="7A299C90" w14:textId="77777777" w:rsidR="00FF797A" w:rsidRDefault="00FF797A"/>
    <w:p w14:paraId="296842D7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需要说明的是，当前数据没有明确 </w:t>
      </w:r>
      <w:proofErr w:type="spellStart"/>
      <w:r>
        <w:rPr>
          <w:lang w:eastAsia="zh-CN"/>
        </w:rPr>
        <w:t>user_id</w:t>
      </w:r>
      <w:proofErr w:type="spellEnd"/>
      <w:r>
        <w:rPr>
          <w:lang w:eastAsia="zh-CN"/>
        </w:rPr>
        <w:t>，因此用户维度表不是严格意义上的单用户画像表，而是基于客户类型和渠道字段聚合的客户群体画像表。</w:t>
      </w:r>
    </w:p>
    <w:p w14:paraId="1FD8F5C5" w14:textId="77777777" w:rsidR="00FF797A" w:rsidRDefault="00000000">
      <w:pPr>
        <w:ind w:firstLine="440"/>
        <w:rPr>
          <w:lang w:eastAsia="zh-CN"/>
        </w:rPr>
      </w:pPr>
      <w:r>
        <w:rPr>
          <w:lang w:eastAsia="zh-CN"/>
        </w:rPr>
        <w:t>当前未引入外部节假日数据，因此时间维度表只构造年、月、周、日、星期和是否周末字段，暂不包含节假日字段。</w:t>
      </w:r>
    </w:p>
    <w:p w14:paraId="61593ADD" w14:textId="77777777" w:rsidR="00FF797A" w:rsidRDefault="00000000">
      <w:pPr>
        <w:pStyle w:val="Heading1"/>
      </w:pPr>
      <w:proofErr w:type="spellStart"/>
      <w:r>
        <w:t>十二、代码规范处理</w:t>
      </w:r>
      <w:proofErr w:type="spellEnd"/>
    </w:p>
    <w:p w14:paraId="3734283F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将数据处理逻辑拆分为多个脚本，避免全部代码堆在 Notebook 中。</w:t>
      </w:r>
    </w:p>
    <w:p w14:paraId="66F8CB4E" w14:textId="77777777" w:rsidR="00FF797A" w:rsidRDefault="00000000">
      <w:pPr>
        <w:pStyle w:val="ListBullet"/>
        <w:ind w:left="454" w:hanging="170"/>
      </w:pPr>
      <w:proofErr w:type="spellStart"/>
      <w:r>
        <w:t>新增</w:t>
      </w:r>
      <w:proofErr w:type="spellEnd"/>
      <w:r>
        <w:t xml:space="preserve"> src/config.py </w:t>
      </w:r>
      <w:proofErr w:type="spellStart"/>
      <w:r>
        <w:t>统一管理路径、目标变量和字段列表</w:t>
      </w:r>
      <w:proofErr w:type="spellEnd"/>
      <w:r>
        <w:t>。</w:t>
      </w:r>
    </w:p>
    <w:p w14:paraId="18505FBD" w14:textId="4EDA7896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在关键逻辑前添加注释。</w:t>
      </w:r>
    </w:p>
    <w:p w14:paraId="5E75A54F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使用类型提示提升代码可读性。</w:t>
      </w:r>
    </w:p>
    <w:p w14:paraId="6253A4C2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对脚本进行基础语法检查。</w:t>
      </w:r>
    </w:p>
    <w:p w14:paraId="3DE4973E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对代码进行基础 PEP8 检查，确认无超过 88 字符行、无尾随空格、无 tab。</w:t>
      </w:r>
    </w:p>
    <w:p w14:paraId="058B0D87" w14:textId="77777777" w:rsidR="00FF797A" w:rsidRDefault="00000000">
      <w:pPr>
        <w:pStyle w:val="Heading1"/>
      </w:pPr>
      <w:proofErr w:type="spellStart"/>
      <w:r>
        <w:t>十三、阶段产出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7"/>
        <w:gridCol w:w="5205"/>
      </w:tblGrid>
      <w:tr w:rsidR="00FF797A" w14:paraId="4E6316BD" w14:textId="77777777" w:rsidTr="00DD115A">
        <w:trPr>
          <w:jc w:val="center"/>
        </w:trPr>
        <w:tc>
          <w:tcPr>
            <w:tcW w:w="4077" w:type="dxa"/>
            <w:shd w:val="clear" w:color="auto" w:fill="D9EAF7"/>
            <w:vAlign w:val="center"/>
          </w:tcPr>
          <w:p w14:paraId="4292AC04" w14:textId="77777777" w:rsidR="00FF797A" w:rsidRDefault="00000000">
            <w:pPr>
              <w:jc w:val="center"/>
            </w:pPr>
            <w:proofErr w:type="spellStart"/>
            <w:r>
              <w:rPr>
                <w:b/>
                <w:sz w:val="21"/>
              </w:rPr>
              <w:t>类别</w:t>
            </w:r>
            <w:proofErr w:type="spellEnd"/>
          </w:p>
        </w:tc>
        <w:tc>
          <w:tcPr>
            <w:tcW w:w="5205" w:type="dxa"/>
            <w:shd w:val="clear" w:color="auto" w:fill="D9EAF7"/>
            <w:vAlign w:val="center"/>
          </w:tcPr>
          <w:p w14:paraId="0FDDE33B" w14:textId="77777777" w:rsidR="00FF797A" w:rsidRDefault="00000000">
            <w:pPr>
              <w:jc w:val="center"/>
            </w:pPr>
            <w:r>
              <w:rPr>
                <w:b/>
                <w:sz w:val="21"/>
              </w:rPr>
              <w:t>产出文件</w:t>
            </w:r>
          </w:p>
        </w:tc>
      </w:tr>
      <w:tr w:rsidR="00FF797A" w14:paraId="4B846585" w14:textId="77777777" w:rsidTr="00DD115A">
        <w:trPr>
          <w:jc w:val="center"/>
        </w:trPr>
        <w:tc>
          <w:tcPr>
            <w:tcW w:w="4077" w:type="dxa"/>
            <w:vAlign w:val="center"/>
          </w:tcPr>
          <w:p w14:paraId="4A6C355D" w14:textId="77777777" w:rsidR="00FF797A" w:rsidRDefault="00000000">
            <w:r>
              <w:rPr>
                <w:sz w:val="21"/>
              </w:rPr>
              <w:t>文档</w:t>
            </w:r>
          </w:p>
        </w:tc>
        <w:tc>
          <w:tcPr>
            <w:tcW w:w="5205" w:type="dxa"/>
            <w:vAlign w:val="center"/>
          </w:tcPr>
          <w:p w14:paraId="34480F6C" w14:textId="77777777" w:rsidR="00FF797A" w:rsidRDefault="00000000">
            <w:r>
              <w:rPr>
                <w:sz w:val="21"/>
              </w:rPr>
              <w:t>docs/git_workflow.md；docs/intermediate_tables.md</w:t>
            </w:r>
          </w:p>
        </w:tc>
      </w:tr>
      <w:tr w:rsidR="00FF797A" w14:paraId="17A132F1" w14:textId="77777777" w:rsidTr="00DD115A">
        <w:trPr>
          <w:jc w:val="center"/>
        </w:trPr>
        <w:tc>
          <w:tcPr>
            <w:tcW w:w="4077" w:type="dxa"/>
            <w:vAlign w:val="center"/>
          </w:tcPr>
          <w:p w14:paraId="31377D81" w14:textId="77777777" w:rsidR="00FF797A" w:rsidRDefault="00000000">
            <w:r>
              <w:rPr>
                <w:sz w:val="21"/>
              </w:rPr>
              <w:t>Notebook</w:t>
            </w:r>
          </w:p>
        </w:tc>
        <w:tc>
          <w:tcPr>
            <w:tcW w:w="5205" w:type="dxa"/>
            <w:vAlign w:val="center"/>
          </w:tcPr>
          <w:p w14:paraId="38D67DB4" w14:textId="77777777" w:rsidR="00FF797A" w:rsidRDefault="00000000">
            <w:r>
              <w:rPr>
                <w:sz w:val="21"/>
              </w:rPr>
              <w:t>notebooks/data_preprocessing.ipynb</w:t>
            </w:r>
          </w:p>
        </w:tc>
      </w:tr>
      <w:tr w:rsidR="00FF797A" w14:paraId="130BA79D" w14:textId="77777777" w:rsidTr="00DD115A">
        <w:trPr>
          <w:jc w:val="center"/>
        </w:trPr>
        <w:tc>
          <w:tcPr>
            <w:tcW w:w="4077" w:type="dxa"/>
            <w:vAlign w:val="center"/>
          </w:tcPr>
          <w:p w14:paraId="1E2C0525" w14:textId="77777777" w:rsidR="00FF797A" w:rsidRDefault="00000000">
            <w:r>
              <w:rPr>
                <w:sz w:val="21"/>
              </w:rPr>
              <w:t>配置与脚本</w:t>
            </w:r>
          </w:p>
        </w:tc>
        <w:tc>
          <w:tcPr>
            <w:tcW w:w="5205" w:type="dxa"/>
            <w:vAlign w:val="center"/>
          </w:tcPr>
          <w:p w14:paraId="19CE1BC2" w14:textId="30106673" w:rsidR="00FF797A" w:rsidRDefault="00000000" w:rsidP="00DD115A"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/config.py；</w:t>
            </w:r>
            <w:r w:rsidR="00DD115A">
              <w:rPr>
                <w:sz w:val="21"/>
                <w:lang w:eastAsia="zh-CN"/>
              </w:rPr>
              <w:br/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/data/data_preprocessing.py；</w:t>
            </w:r>
            <w:r w:rsidR="00DD115A">
              <w:rPr>
                <w:sz w:val="21"/>
                <w:lang w:eastAsia="zh-CN"/>
              </w:rPr>
              <w:br/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/data/data_quality_check.py；src/data/build_intermediate_tables.py</w:t>
            </w:r>
          </w:p>
        </w:tc>
      </w:tr>
      <w:tr w:rsidR="00FF797A" w14:paraId="2C1BC6DB" w14:textId="77777777" w:rsidTr="00DD115A">
        <w:trPr>
          <w:jc w:val="center"/>
        </w:trPr>
        <w:tc>
          <w:tcPr>
            <w:tcW w:w="4077" w:type="dxa"/>
            <w:vAlign w:val="center"/>
          </w:tcPr>
          <w:p w14:paraId="4129E61C" w14:textId="77777777" w:rsidR="00FF797A" w:rsidRDefault="00000000">
            <w:r>
              <w:rPr>
                <w:sz w:val="21"/>
              </w:rPr>
              <w:lastRenderedPageBreak/>
              <w:t>清洗后数据</w:t>
            </w:r>
          </w:p>
        </w:tc>
        <w:tc>
          <w:tcPr>
            <w:tcW w:w="5205" w:type="dxa"/>
            <w:vAlign w:val="center"/>
          </w:tcPr>
          <w:p w14:paraId="7F6DA339" w14:textId="2FBD6FE1" w:rsidR="00FF797A" w:rsidRDefault="00000000">
            <w:r>
              <w:rPr>
                <w:sz w:val="21"/>
              </w:rPr>
              <w:t>data/processed/hotel_bookings_cleaned.csv；</w:t>
            </w:r>
            <w:r w:rsidR="00DD115A">
              <w:rPr>
                <w:sz w:val="21"/>
                <w:lang w:eastAsia="zh-CN"/>
              </w:rPr>
              <w:br/>
            </w:r>
            <w:r>
              <w:rPr>
                <w:sz w:val="21"/>
              </w:rPr>
              <w:t>data/processed/</w:t>
            </w:r>
            <w:proofErr w:type="spellStart"/>
            <w:r>
              <w:rPr>
                <w:sz w:val="21"/>
              </w:rPr>
              <w:t>hotel_bookings_cleaned.parquet</w:t>
            </w:r>
            <w:proofErr w:type="spellEnd"/>
            <w:r>
              <w:rPr>
                <w:sz w:val="21"/>
              </w:rPr>
              <w:t>；</w:t>
            </w:r>
            <w:r w:rsidR="00DD115A">
              <w:rPr>
                <w:sz w:val="21"/>
                <w:lang w:eastAsia="zh-CN"/>
              </w:rPr>
              <w:br/>
            </w:r>
            <w:r>
              <w:rPr>
                <w:sz w:val="21"/>
              </w:rPr>
              <w:t>data/processed/</w:t>
            </w:r>
            <w:proofErr w:type="spellStart"/>
            <w:r>
              <w:rPr>
                <w:sz w:val="21"/>
              </w:rPr>
              <w:t>modeling_base.parquet</w:t>
            </w:r>
            <w:proofErr w:type="spellEnd"/>
          </w:p>
        </w:tc>
      </w:tr>
      <w:tr w:rsidR="00FF797A" w14:paraId="6934246C" w14:textId="77777777" w:rsidTr="00DD115A">
        <w:trPr>
          <w:jc w:val="center"/>
        </w:trPr>
        <w:tc>
          <w:tcPr>
            <w:tcW w:w="4077" w:type="dxa"/>
            <w:vAlign w:val="center"/>
          </w:tcPr>
          <w:p w14:paraId="40A890DB" w14:textId="77777777" w:rsidR="00FF797A" w:rsidRDefault="00000000">
            <w:r>
              <w:rPr>
                <w:sz w:val="21"/>
              </w:rPr>
              <w:t>中间表</w:t>
            </w:r>
          </w:p>
        </w:tc>
        <w:tc>
          <w:tcPr>
            <w:tcW w:w="5205" w:type="dxa"/>
            <w:vAlign w:val="center"/>
          </w:tcPr>
          <w:p w14:paraId="1DC9FE79" w14:textId="7AD5662E" w:rsidR="00FF797A" w:rsidRDefault="00000000">
            <w:proofErr w:type="spellStart"/>
            <w:r>
              <w:rPr>
                <w:sz w:val="21"/>
              </w:rPr>
              <w:t>customer_profile_table.parquet</w:t>
            </w:r>
            <w:proofErr w:type="spellEnd"/>
            <w:r>
              <w:rPr>
                <w:sz w:val="21"/>
              </w:rPr>
              <w:t>；</w:t>
            </w:r>
            <w:r w:rsidR="00DD115A">
              <w:rPr>
                <w:sz w:val="21"/>
                <w:lang w:eastAsia="zh-CN"/>
              </w:rPr>
              <w:br/>
            </w:r>
            <w:proofErr w:type="spellStart"/>
            <w:r>
              <w:rPr>
                <w:sz w:val="21"/>
              </w:rPr>
              <w:t>hotel_summary_table.parquet</w:t>
            </w:r>
            <w:proofErr w:type="spellEnd"/>
            <w:r>
              <w:rPr>
                <w:sz w:val="21"/>
              </w:rPr>
              <w:t>；</w:t>
            </w:r>
            <w:r w:rsidR="00DD115A">
              <w:rPr>
                <w:sz w:val="21"/>
                <w:lang w:eastAsia="zh-CN"/>
              </w:rPr>
              <w:br/>
            </w:r>
            <w:proofErr w:type="spellStart"/>
            <w:r>
              <w:rPr>
                <w:sz w:val="21"/>
              </w:rPr>
              <w:t>time_dimension_table.parquet</w:t>
            </w:r>
            <w:proofErr w:type="spellEnd"/>
            <w:r>
              <w:rPr>
                <w:sz w:val="21"/>
              </w:rPr>
              <w:t>；</w:t>
            </w:r>
            <w:r w:rsidR="00DD115A">
              <w:rPr>
                <w:sz w:val="21"/>
                <w:lang w:eastAsia="zh-CN"/>
              </w:rPr>
              <w:br/>
            </w:r>
            <w:proofErr w:type="spellStart"/>
            <w:r>
              <w:rPr>
                <w:sz w:val="21"/>
              </w:rPr>
              <w:t>booking_behavior_by_arrival_date.parquet</w:t>
            </w:r>
            <w:proofErr w:type="spellEnd"/>
          </w:p>
        </w:tc>
      </w:tr>
    </w:tbl>
    <w:p w14:paraId="1066337B" w14:textId="77777777" w:rsidR="00FF797A" w:rsidRDefault="00FF797A"/>
    <w:p w14:paraId="3BD1ACE8" w14:textId="77777777" w:rsidR="00FF797A" w:rsidRDefault="00000000">
      <w:pPr>
        <w:pStyle w:val="Heading1"/>
      </w:pPr>
      <w:r>
        <w:t>十四、后续计划</w:t>
      </w:r>
    </w:p>
    <w:p w14:paraId="75E31519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与老师确认项目说明中列出的文献是否为指定材料。</w:t>
      </w:r>
    </w:p>
    <w:p w14:paraId="23AD519A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补充领域文献调研和读书笔记。</w:t>
      </w:r>
    </w:p>
    <w:p w14:paraId="2E9BD87E" w14:textId="77777777" w:rsidR="00FF797A" w:rsidRDefault="00000000">
      <w:pPr>
        <w:pStyle w:val="ListBullet"/>
        <w:ind w:left="454" w:hanging="170"/>
        <w:rPr>
          <w:lang w:eastAsia="zh-CN"/>
        </w:rPr>
      </w:pPr>
      <w:r>
        <w:rPr>
          <w:lang w:eastAsia="zh-CN"/>
        </w:rPr>
        <w:t>进入下一阶段探索性数据分析和特征工程。</w:t>
      </w:r>
    </w:p>
    <w:p w14:paraId="2BCD272D" w14:textId="7D78C89D" w:rsidR="00FF797A" w:rsidRDefault="00000000">
      <w:pPr>
        <w:pStyle w:val="ListBullet"/>
        <w:ind w:left="454" w:hanging="170"/>
      </w:pPr>
      <w:proofErr w:type="spellStart"/>
      <w:r>
        <w:t>关注潜在数据泄漏字段，例如</w:t>
      </w:r>
      <w:proofErr w:type="spellEnd"/>
      <w:r>
        <w:t xml:space="preserve"> </w:t>
      </w:r>
      <w:proofErr w:type="spellStart"/>
      <w:r>
        <w:t>reservation_status</w:t>
      </w:r>
      <w:proofErr w:type="spellEnd"/>
      <w:r>
        <w:t xml:space="preserve"> 和 </w:t>
      </w:r>
      <w:proofErr w:type="spellStart"/>
      <w:r>
        <w:t>reservation_status_date</w:t>
      </w:r>
      <w:proofErr w:type="spellEnd"/>
      <w:r>
        <w:t>。</w:t>
      </w:r>
    </w:p>
    <w:p w14:paraId="7864B52C" w14:textId="77777777" w:rsidR="00FF797A" w:rsidRDefault="00000000">
      <w:pPr>
        <w:pStyle w:val="Heading1"/>
      </w:pPr>
      <w:r>
        <w:t>十五、阶段总结</w:t>
      </w:r>
    </w:p>
    <w:p w14:paraId="4A87524B" w14:textId="260D79D7" w:rsidR="00FF797A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本周完成了第一阶段中除文献调研外的大部分工程与数据处理任务。当前项目已经具备规范的目录结构、Git 分支管理、原始数据质量检查、数据清洗流程、自动化质量校验脚本、清洗后数据集和基础中间表，为后续探索性分析和建模工作奠定了数据基础。</w:t>
      </w:r>
      <w:r w:rsidR="00283D85">
        <w:rPr>
          <w:rFonts w:hint="eastAsia"/>
          <w:lang w:eastAsia="zh-CN"/>
        </w:rPr>
        <w:t>领域文献调研仍需在后续完成。</w:t>
      </w:r>
    </w:p>
    <w:sectPr w:rsidR="00FF797A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056235">
    <w:abstractNumId w:val="8"/>
  </w:num>
  <w:num w:numId="2" w16cid:durableId="1533374674">
    <w:abstractNumId w:val="6"/>
  </w:num>
  <w:num w:numId="3" w16cid:durableId="1639844823">
    <w:abstractNumId w:val="5"/>
  </w:num>
  <w:num w:numId="4" w16cid:durableId="910848302">
    <w:abstractNumId w:val="4"/>
  </w:num>
  <w:num w:numId="5" w16cid:durableId="1328434514">
    <w:abstractNumId w:val="7"/>
  </w:num>
  <w:num w:numId="6" w16cid:durableId="1916745585">
    <w:abstractNumId w:val="3"/>
  </w:num>
  <w:num w:numId="7" w16cid:durableId="158810280">
    <w:abstractNumId w:val="2"/>
  </w:num>
  <w:num w:numId="8" w16cid:durableId="289822599">
    <w:abstractNumId w:val="1"/>
  </w:num>
  <w:num w:numId="9" w16cid:durableId="188929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D85"/>
    <w:rsid w:val="0029639D"/>
    <w:rsid w:val="00326F90"/>
    <w:rsid w:val="004B63EF"/>
    <w:rsid w:val="00AA1D8D"/>
    <w:rsid w:val="00B47730"/>
    <w:rsid w:val="00CB0664"/>
    <w:rsid w:val="00CF1ED5"/>
    <w:rsid w:val="00CF3F31"/>
    <w:rsid w:val="00DD115A"/>
    <w:rsid w:val="00DE2286"/>
    <w:rsid w:val="00E16EBB"/>
    <w:rsid w:val="00F364FD"/>
    <w:rsid w:val="00FC693F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355924"/>
  <w14:defaultImageDpi w14:val="300"/>
  <w15:docId w15:val="{86602F94-0165-49F3-B544-5027D783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Xiaobin Xu</cp:lastModifiedBy>
  <cp:revision>6</cp:revision>
  <dcterms:created xsi:type="dcterms:W3CDTF">2013-12-23T23:15:00Z</dcterms:created>
  <dcterms:modified xsi:type="dcterms:W3CDTF">2026-06-19T06:43:00Z</dcterms:modified>
  <cp:category/>
</cp:coreProperties>
</file>